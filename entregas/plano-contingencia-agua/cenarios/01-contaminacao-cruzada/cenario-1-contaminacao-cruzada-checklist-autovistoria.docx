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>
      <w:pPr>
        <w:spacing w:after="240"/>
        <w:jc w:val="center"/>
      </w:pPr>
      <w:r>
        <w:rPr>
          <w:b/>
          <w:color w:val="1F2A44"/>
          <w:sz w:val="56"/>
        </w:rPr>
        <w:t>CHECKLIST DE AUTOVISTORIA</w:t>
      </w:r>
    </w:p>
    <w:p>
      <w:pPr>
        <w:spacing w:after="280"/>
        <w:jc w:val="center"/>
      </w:pPr>
      <w:r>
        <w:rPr>
          <w:b/>
          <w:color w:val="1F2A44"/>
          <w:sz w:val="40"/>
        </w:rPr>
        <w:t>Checklist de autovistoria — pontos de contaminação cruzada</w:t>
      </w:r>
    </w:p>
    <w:p>
      <w:pPr>
        <w:spacing w:after="600"/>
        <w:jc w:val="center"/>
      </w:pPr>
      <w:r>
        <w:rPr>
          <w:b w:val="0"/>
          <w:sz w:val="28"/>
        </w:rPr>
        <w:t>Plano de Contingência, Manutenção e Monitoramento da Água</w:t>
      </w:r>
    </w:p>
    <w:p>
      <w:pPr>
        <w:spacing w:after="80"/>
        <w:jc w:val="center"/>
      </w:pPr>
      <w:r>
        <w:rPr>
          <w:b w:val="0"/>
          <w:sz w:val="22"/>
        </w:rPr>
        <w:t>Aplicável a: portfólio de condomínios comerciais e logísticos</w:t>
      </w:r>
    </w:p>
    <w:p>
      <w:pPr>
        <w:spacing w:after="800"/>
        <w:jc w:val="center"/>
      </w:pPr>
      <w:r>
        <w:rPr>
          <w:b w:val="0"/>
          <w:sz w:val="20"/>
        </w:rPr>
        <w:t>Versão 0.1 — rascunho para revisão técnica</w:t>
      </w:r>
    </w:p>
    <w:p>
      <w:pPr>
        <w:spacing w:after="80"/>
        <w:jc w:val="center"/>
      </w:pPr>
      <w:r>
        <w:rPr>
          <w:b/>
          <w:sz w:val="22"/>
        </w:rPr>
        <w:t>DF Síndicos Profissionais – Administração Condominial Especializada</w:t>
      </w:r>
    </w:p>
    <w:p>
      <w:pPr>
        <w:spacing w:after="80"/>
        <w:jc w:val="center"/>
      </w:pPr>
      <w:r>
        <w:rPr>
          <w:b w:val="0"/>
          <w:sz w:val="19"/>
        </w:rPr>
        <w:t>Elaborado em 02/10/2026. Documento genérico: nomes, telefones e valores de cada condomínio ficam na ficha, no OneDrive.</w:t>
      </w:r>
    </w:p>
    <w:p>
      <w:r>
        <w:br w:type="page"/>
      </w:r>
    </w:p>
    <w:p>
      <w:pPr>
        <w:pStyle w:val="Ttulo1"/>
      </w:pPr>
      <w:r>
        <w:t>Sobre este documento</w:t>
      </w:r>
    </w:p>
    <w:p>
      <w:pPr>
        <w:spacing w:after="80"/>
      </w:pPr>
      <w:r>
        <w:rPr>
          <w:b/>
        </w:rPr>
        <w:t>Projeto:</w:t>
      </w:r>
      <w:r>
        <w:t xml:space="preserve"> plano-contingencia-agua · </w:t>
      </w:r>
      <w:r>
        <w:rPr>
          <w:b/>
        </w:rPr>
        <w:t>Cenário:</w:t>
      </w:r>
      <w:r>
        <w:t xml:space="preserve"> 1 · </w:t>
      </w:r>
      <w:r>
        <w:rPr>
          <w:b/>
        </w:rPr>
        <w:t>Versão:</w:t>
      </w:r>
      <w:r>
        <w:t xml:space="preserve"> 0.1 — rascunho para revisão técnica · </w:t>
      </w:r>
      <w:r>
        <w:rPr>
          <w:b/>
        </w:rPr>
        <w:t>Data:</w:t>
      </w:r>
      <w:r>
        <w:t xml:space="preserve"> 2026-10-02</w:t>
      </w:r>
    </w:p>
    <w:tbl>
      <w:tblPr>
        <w:tblStyle w:val="Tabelacomgrade"/>
        <w:tblW w:type="dxa" w:w="14568"/>
        <w:tblLayout w:type="fixed"/>
        <w:tblLook w:firstColumn="1" w:firstRow="1" w:lastColumn="0" w:lastRow="0" w:noHBand="0" w:noVBand="1" w:val="04A0"/>
      </w:tblPr>
      <w:tblGrid>
        <w:gridCol w:w="3053"/>
        <w:gridCol w:w="1744"/>
        <w:gridCol w:w="5191"/>
        <w:gridCol w:w="4580"/>
      </w:tblGrid>
      <w:tr>
        <w:trPr>
          <w:cantSplit/>
          <w:tblHeader/>
        </w:trPr>
        <w:tc>
          <w:tcPr>
            <w:tcW w:type="dxa" w:w="30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Condomínio</w:t>
            </w:r>
          </w:p>
        </w:tc>
        <w:tc>
          <w:tcPr>
            <w:tcW w:type="dxa" w:w="174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5191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Quem fez (função)</w:t>
            </w:r>
          </w:p>
        </w:tc>
        <w:tc>
          <w:tcPr>
            <w:tcW w:type="dxa" w:w="458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Quem acompanhou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after="20" w:line="240" w:lineRule="auto"/>
            </w:pPr>
          </w:p>
        </w:tc>
        <w:tc>
          <w:tcPr>
            <w:tcW w:type="dxa" w:w="1744"/>
          </w:tcPr>
          <w:p>
            <w:pPr>
              <w:spacing w:after="20" w:line="240" w:lineRule="auto"/>
            </w:pPr>
          </w:p>
        </w:tc>
        <w:tc>
          <w:tcPr>
            <w:tcW w:type="dxa" w:w="5191"/>
          </w:tcPr>
          <w:p>
            <w:pPr>
              <w:spacing w:after="20" w:line="240" w:lineRule="auto"/>
            </w:pPr>
          </w:p>
        </w:tc>
        <w:tc>
          <w:tcPr>
            <w:tcW w:type="dxa" w:w="4580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tbl>
      <w:tblPr>
        <w:tblStyle w:val="Tabelacomgrade"/>
        <w:tblW w:type="dxa" w:w="14570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Para que serve.</w:t>
            </w:r>
            <w:r>
              <w:rPr>
                <w:sz w:val="19"/>
              </w:rPr>
              <w:t xml:space="preserve"> Achar, </w:t>
            </w:r>
            <w:r>
              <w:rPr>
                <w:b/>
                <w:sz w:val="19"/>
              </w:rPr>
              <w:t>com os olhos</w:t>
            </w:r>
            <w:r>
              <w:rPr>
                <w:sz w:val="19"/>
              </w:rPr>
              <w:t>, os pontos onde um sistema pode contaminar a água potável. É feito pelas equipes residentes: manutenção, administração e síndico.</w:t>
            </w:r>
          </w:p>
          <w:p>
            <w:pPr>
              <w:spacing w:after="40" w:line="240" w:lineRule="auto"/>
            </w:pPr>
            <w:r>
              <w:rPr>
                <w:b/>
                <w:sz w:val="19"/>
              </w:rPr>
              <w:t>O que não faz.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Não certifica</w:t>
            </w:r>
            <w:r>
              <w:rPr>
                <w:sz w:val="19"/>
              </w:rPr>
              <w:t xml:space="preserve"> nenhum dispositivo antirretorno nem teste de pressão: isso exige profissional habilitado. Onde o checklist manda </w:t>
            </w:r>
            <w:r>
              <w:rPr>
                <w:b/>
                <w:sz w:val="19"/>
              </w:rPr>
              <w:t>escalar</w:t>
            </w:r>
            <w:r>
              <w:rPr>
                <w:sz w:val="19"/>
              </w:rPr>
              <w:t xml:space="preserve">, quem decide o próximo passo é o </w:t>
            </w:r>
            <w:r>
              <w:rPr>
                <w:b/>
                <w:sz w:val="19"/>
              </w:rPr>
              <w:t>síndico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Ttulo1"/>
      </w:pPr>
      <w:r>
        <w:t>Como preencher</w:t>
      </w:r>
    </w:p>
    <w:p>
      <w:pPr>
        <w:pStyle w:val="Commarcadores"/>
        <w:spacing w:after="40"/>
      </w:pPr>
      <w:r>
        <w:t xml:space="preserve">Responda </w:t>
      </w:r>
      <w:r>
        <w:rPr>
          <w:b/>
        </w:rPr>
        <w:t>S</w:t>
      </w:r>
      <w:r>
        <w:t xml:space="preserve"> (sim), </w:t>
      </w:r>
      <w:r>
        <w:rPr>
          <w:b/>
        </w:rPr>
        <w:t>N</w:t>
      </w:r>
      <w:r>
        <w:t xml:space="preserve"> (não) ou </w:t>
      </w:r>
      <w:r>
        <w:rPr>
          <w:b/>
        </w:rPr>
        <w:t>?</w:t>
      </w:r>
      <w:r>
        <w:t xml:space="preserve"> (não sei, não consegui ver). Use </w:t>
      </w:r>
      <w:r>
        <w:rPr>
          <w:b/>
        </w:rPr>
        <w:t>NA</w:t>
      </w:r>
      <w:r>
        <w:t xml:space="preserve"> (não se aplica) só quando o próprio item disser, por exemplo o 1.4 quando há folga de ar.</w:t>
      </w:r>
    </w:p>
    <w:p>
      <w:pPr>
        <w:pStyle w:val="Commarcadores"/>
        <w:spacing w:after="40"/>
      </w:pPr>
      <w:r>
        <w:rPr>
          <w:b/>
        </w:rPr>
        <w:t>"?" vale como pior caso.</w:t>
      </w:r>
      <w:r>
        <w:t xml:space="preserve"> Se não dá para ver ou ninguém sabe, trate como se </w:t>
      </w:r>
      <w:r>
        <w:rPr>
          <w:b/>
        </w:rPr>
        <w:t>não houvesse proteção</w:t>
      </w:r>
      <w:r>
        <w:t>.</w:t>
      </w:r>
    </w:p>
    <w:p>
      <w:pPr>
        <w:pStyle w:val="Commarcadores"/>
        <w:spacing w:after="40"/>
      </w:pPr>
      <w:r>
        <w:rPr>
          <w:b/>
        </w:rPr>
        <w:t>Fotografe</w:t>
      </w:r>
      <w:r>
        <w:t xml:space="preserve"> cada ponto, com a plaqueta legível, e anote o número da foto.</w:t>
      </w:r>
    </w:p>
    <w:p>
      <w:pPr>
        <w:pStyle w:val="Commarcadores"/>
        <w:spacing w:after="40"/>
      </w:pPr>
      <w:r>
        <w:t xml:space="preserve">Itens com </w:t>
      </w:r>
      <w:r>
        <w:rPr>
          <w:b/>
        </w:rPr>
        <w:t>★</w:t>
      </w:r>
      <w:r>
        <w:t xml:space="preserve"> são críticos: qualquer resposta de risco (</w:t>
      </w:r>
      <w:r>
        <w:rPr>
          <w:b/>
        </w:rPr>
        <w:t>S</w:t>
      </w:r>
      <w:r>
        <w:t xml:space="preserve"> onde se espera </w:t>
      </w:r>
      <w:r>
        <w:rPr>
          <w:b/>
        </w:rPr>
        <w:t>N</w:t>
      </w:r>
      <w:r>
        <w:t xml:space="preserve">, ou </w:t>
      </w:r>
      <w:r>
        <w:rPr>
          <w:b/>
        </w:rPr>
        <w:t>N/?</w:t>
      </w:r>
      <w:r>
        <w:t xml:space="preserve"> onde se espera </w:t>
      </w:r>
      <w:r>
        <w:rPr>
          <w:b/>
        </w:rPr>
        <w:t>S</w:t>
      </w:r>
      <w:r>
        <w:t xml:space="preserve">) vira </w:t>
      </w:r>
      <w:r>
        <w:rPr>
          <w:b/>
        </w:rPr>
        <w:t>ESCALAR AO SÍNDICO</w:t>
      </w:r>
      <w:r>
        <w:t xml:space="preserve"> na hora.</w:t>
      </w:r>
    </w:p>
    <w:p>
      <w:pPr>
        <w:pStyle w:val="Commarcadores"/>
        <w:spacing w:after="40"/>
      </w:pPr>
      <w:r>
        <w:t xml:space="preserve">Não abra, não feche e não teste nada que você não sabe operar. Só </w:t>
      </w:r>
      <w:r>
        <w:rPr>
          <w:b/>
        </w:rPr>
        <w:t>olhe e registre</w:t>
      </w:r>
      <w:r>
        <w:t>.</w:t>
      </w:r>
    </w:p>
    <w:p>
      <w:pPr>
        <w:pStyle w:val="Ttulo1"/>
      </w:pPr>
      <w:r>
        <w:t>Quando escalar ao síndico (resumo)</w:t>
      </w:r>
    </w:p>
    <w:p>
      <w:pPr>
        <w:spacing w:after="80"/>
      </w:pPr>
      <w:r>
        <w:t xml:space="preserve">Escalar </w:t>
      </w:r>
      <w:r>
        <w:rPr>
          <w:b/>
        </w:rPr>
        <w:t>imediatamente</w:t>
      </w:r>
      <w:r>
        <w:t xml:space="preserve"> se houver qualquer um destes: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Mangueira, "jumper" ou ligação provisória</w:t>
      </w:r>
      <w:r>
        <w:t xml:space="preserve"> entre o potável e outro sistema. </w:t>
      </w:r>
      <w:r>
        <w:rPr>
          <w:b/>
        </w:rPr>
        <w:t>Se estiver ligada, o responsável da manutenção desconecta antes</w:t>
      </w:r>
      <w:r>
        <w:t xml:space="preserve"> (fechar o lado potável primeiro) e escala.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Ponto de reposição, reúso ou incêndio sem separação atmosférica e sem dispositivo antirretorno</w:t>
      </w:r>
      <w:r>
        <w:t xml:space="preserve"> identificado.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Dispositivo antirretorno sem plaqueta, sem teste registrado ou com dreno obstruído.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Trocador de parede única</w:t>
      </w:r>
      <w:r>
        <w:t xml:space="preserve"> sem confirmação de que o lado potável tem pressão maior.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t xml:space="preserve">Qualquer </w:t>
      </w:r>
      <w:r>
        <w:rPr>
          <w:b/>
        </w:rPr>
        <w:t>"?"</w:t>
      </w:r>
      <w:r>
        <w:t xml:space="preserve"> nos itens ★.</w:t>
      </w:r>
    </w:p>
    <w:p>
      <w:pPr>
        <w:pStyle w:val="Ttulo1"/>
      </w:pPr>
      <w:r>
        <w:t>Tipo 1 — Reposição (make-up) do circuito de água gelada, da torre, da caldeira e do aquecimento</w:t>
      </w:r>
    </w:p>
    <w:tbl>
      <w:tblPr>
        <w:tblStyle w:val="Tabelacomgrade"/>
        <w:tblW w:type="dxa" w:w="14564"/>
        <w:tblLayout w:type="fixed"/>
        <w:tblLook w:firstColumn="1" w:firstRow="1" w:lastColumn="0" w:lastRow="0" w:noHBand="0" w:noVBand="1" w:val="04A0"/>
      </w:tblPr>
      <w:tblGrid>
        <w:gridCol w:w="830"/>
        <w:gridCol w:w="10214"/>
        <w:gridCol w:w="680"/>
        <w:gridCol w:w="680"/>
        <w:gridCol w:w="680"/>
        <w:gridCol w:w="740"/>
        <w:gridCol w:w="740"/>
      </w:tblGrid>
      <w:tr>
        <w:trPr>
          <w:cantSplit/>
          <w:tblHeader/>
        </w:trPr>
        <w:tc>
          <w:tcPr>
            <w:tcW w:type="dxa" w:w="83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21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Verifique</w:t>
            </w:r>
          </w:p>
        </w:tc>
        <w:tc>
          <w:tcPr>
            <w:tcW w:type="dxa" w:w="68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type="dxa" w:w="68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68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Foto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Obs.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1.1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Localizei </w:t>
            </w:r>
            <w:r>
              <w:rPr>
                <w:b/>
                <w:sz w:val="17"/>
              </w:rPr>
              <w:t>onde a água potável entra</w:t>
            </w:r>
            <w:r>
              <w:rPr>
                <w:sz w:val="17"/>
              </w:rPr>
              <w:t xml:space="preserve"> em cada circuito (chiller, torre, caldeira, aquecimento) e anotei o local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1.2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reposição é </w:t>
            </w:r>
            <w:r>
              <w:rPr>
                <w:b/>
                <w:sz w:val="17"/>
              </w:rPr>
              <w:t>automática</w:t>
            </w:r>
            <w:r>
              <w:rPr>
                <w:sz w:val="17"/>
              </w:rPr>
              <w:t xml:space="preserve"> (válvula, boia ou solenoide)? (</w:t>
            </w:r>
            <w:r>
              <w:rPr>
                <w:b/>
                <w:sz w:val="17"/>
              </w:rPr>
              <w:t>N</w:t>
            </w:r>
            <w:r>
              <w:rPr>
                <w:sz w:val="17"/>
              </w:rPr>
              <w:t xml:space="preserve"> = é manual)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1.3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</w:t>
            </w:r>
            <w:r>
              <w:rPr>
                <w:b/>
                <w:sz w:val="17"/>
              </w:rPr>
              <w:t>folga de ar visível</w:t>
            </w:r>
            <w:r>
              <w:rPr>
                <w:sz w:val="17"/>
              </w:rPr>
              <w:t xml:space="preserve"> (separação atmosférica) entre a saída do potável e o tanque/circuito?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1.4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Se não há folga de ar: existe </w:t>
            </w:r>
            <w:r>
              <w:rPr>
                <w:b/>
                <w:sz w:val="17"/>
              </w:rPr>
              <w:t>dispositivo antirretorno com plaqueta legível</w:t>
            </w:r>
            <w:r>
              <w:rPr>
                <w:sz w:val="17"/>
              </w:rPr>
              <w:t xml:space="preserve"> (tipo e data)?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1.5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</w:t>
            </w:r>
            <w:r>
              <w:rPr>
                <w:b/>
                <w:sz w:val="17"/>
              </w:rPr>
              <w:t>registro de teste</w:t>
            </w:r>
            <w:r>
              <w:rPr>
                <w:sz w:val="17"/>
              </w:rPr>
              <w:t xml:space="preserve"> desse dispositivo por profissional habilitado, com data?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1.6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mangueira, engate rápido, "jumper"</w:t>
            </w:r>
            <w:r>
              <w:rPr>
                <w:sz w:val="17"/>
              </w:rPr>
              <w:t xml:space="preserve"> ou ligação provisória </w:t>
            </w:r>
            <w:r>
              <w:rPr>
                <w:b/>
                <w:sz w:val="17"/>
              </w:rPr>
              <w:t>conectada ou guardada</w:t>
            </w:r>
            <w:r>
              <w:rPr>
                <w:sz w:val="17"/>
              </w:rPr>
              <w:t xml:space="preserve"> no ponto de reposição?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1.7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bypass</w:t>
            </w:r>
            <w:r>
              <w:rPr>
                <w:sz w:val="17"/>
              </w:rPr>
              <w:t xml:space="preserve"> da válvula automática? Está </w:t>
            </w:r>
            <w:r>
              <w:rPr>
                <w:b/>
                <w:sz w:val="17"/>
              </w:rPr>
              <w:t>fechado, lacrado e identificado</w:t>
            </w:r>
            <w:r>
              <w:rPr>
                <w:sz w:val="17"/>
              </w:rPr>
              <w:t>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1.8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hidrômetro ou registro</w:t>
            </w:r>
            <w:r>
              <w:rPr>
                <w:sz w:val="17"/>
              </w:rPr>
              <w:t xml:space="preserve"> da reposição (litros)? Há </w:t>
            </w:r>
            <w:r>
              <w:rPr>
                <w:b/>
                <w:sz w:val="17"/>
              </w:rPr>
              <w:t>livro de registro</w:t>
            </w:r>
            <w:r>
              <w:rPr>
                <w:sz w:val="17"/>
              </w:rPr>
              <w:t xml:space="preserve"> de reposição manual (quem, quando, quantos litros)?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1.9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vazamento visível</w:t>
            </w:r>
            <w:r>
              <w:rPr>
                <w:sz w:val="17"/>
              </w:rPr>
              <w:t xml:space="preserve"> no circuito (válvulas, flanges, bombas) ou sinal de </w:t>
            </w:r>
            <w:r>
              <w:rPr>
                <w:b/>
                <w:sz w:val="17"/>
              </w:rPr>
              <w:t>reposição acima do normal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1.10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ladrão ou extravasor</w:t>
            </w:r>
            <w:r>
              <w:rPr>
                <w:sz w:val="17"/>
              </w:rPr>
              <w:t xml:space="preserve"> do tanque de expansão/reposição </w:t>
            </w:r>
            <w:r>
              <w:rPr>
                <w:b/>
                <w:sz w:val="17"/>
              </w:rPr>
              <w:t>vai para algum reservatório de água potável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1.11 ★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Alguma tubulação do circuito</w:t>
            </w:r>
            <w:r>
              <w:rPr>
                <w:sz w:val="17"/>
              </w:rPr>
              <w:t xml:space="preserve"> passa </w:t>
            </w:r>
            <w:r>
              <w:rPr>
                <w:b/>
                <w:sz w:val="17"/>
              </w:rPr>
              <w:t>sobre ou dentro</w:t>
            </w:r>
            <w:r>
              <w:rPr>
                <w:sz w:val="17"/>
              </w:rPr>
              <w:t xml:space="preserve"> de reservatório de potável?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1.12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linha de dosagem química</w:t>
            </w:r>
            <w:r>
              <w:rPr>
                <w:sz w:val="17"/>
              </w:rPr>
              <w:t xml:space="preserve"> liga em algum ponto com água potável?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1.13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kit de reposição manual segura</w:t>
            </w:r>
            <w:r>
              <w:rPr>
                <w:sz w:val="17"/>
              </w:rPr>
              <w:t xml:space="preserve"> (tanque com folga de ar + bomba de transferência) disponível e procedimento por escrito?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30"/>
          </w:tcPr>
          <w:p>
            <w:pPr>
              <w:spacing w:after="20" w:line="240" w:lineRule="auto"/>
            </w:pPr>
            <w:r>
              <w:rPr>
                <w:sz w:val="17"/>
              </w:rPr>
              <w:t>1.14</w:t>
            </w:r>
          </w:p>
        </w:tc>
        <w:tc>
          <w:tcPr>
            <w:tcW w:type="dxa" w:w="1021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</w:t>
            </w:r>
            <w:r>
              <w:rPr>
                <w:b/>
                <w:sz w:val="17"/>
              </w:rPr>
              <w:t>traçador (corante)</w:t>
            </w:r>
            <w:r>
              <w:rPr>
                <w:sz w:val="17"/>
              </w:rPr>
              <w:t xml:space="preserve"> no circuito e está </w:t>
            </w:r>
            <w:r>
              <w:rPr>
                <w:b/>
                <w:sz w:val="17"/>
              </w:rPr>
              <w:t>visível</w:t>
            </w:r>
            <w:r>
              <w:rPr>
                <w:sz w:val="17"/>
              </w:rPr>
              <w:t xml:space="preserve"> (torneira sentinela, visor)?</w:t>
            </w: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68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Tipo 2 — Reúso</w:t>
      </w:r>
    </w:p>
    <w:tbl>
      <w:tblPr>
        <w:tblStyle w:val="Tabelacomgrade"/>
        <w:tblW w:type="dxa" w:w="14566"/>
        <w:tblLayout w:type="fixed"/>
        <w:tblLook w:firstColumn="1" w:firstRow="1" w:lastColumn="0" w:lastRow="0" w:noHBand="0" w:noVBand="1" w:val="04A0"/>
      </w:tblPr>
      <w:tblGrid>
        <w:gridCol w:w="714"/>
        <w:gridCol w:w="10311"/>
        <w:gridCol w:w="687"/>
        <w:gridCol w:w="687"/>
        <w:gridCol w:w="687"/>
        <w:gridCol w:w="740"/>
        <w:gridCol w:w="740"/>
      </w:tblGrid>
      <w:tr>
        <w:trPr>
          <w:cantSplit/>
          <w:tblHeader/>
        </w:trPr>
        <w:tc>
          <w:tcPr>
            <w:tcW w:type="dxa" w:w="71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311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Verifique</w:t>
            </w:r>
          </w:p>
        </w:tc>
        <w:tc>
          <w:tcPr>
            <w:tcW w:type="dxa" w:w="68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type="dxa" w:w="68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68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Foto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Obs.</w:t>
            </w: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2.1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água de </w:t>
            </w:r>
            <w:r>
              <w:rPr>
                <w:b/>
                <w:sz w:val="17"/>
              </w:rPr>
              <w:t>reúso</w:t>
            </w:r>
            <w:r>
              <w:rPr>
                <w:sz w:val="17"/>
              </w:rPr>
              <w:t xml:space="preserve"> no prédio? Anotar a origem (ETE, água cinza, chuva)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2.2 ★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Toda a </w:t>
            </w:r>
            <w:r>
              <w:rPr>
                <w:b/>
                <w:sz w:val="17"/>
              </w:rPr>
              <w:t>tubulação de reúso</w:t>
            </w:r>
            <w:r>
              <w:rPr>
                <w:sz w:val="17"/>
              </w:rPr>
              <w:t xml:space="preserve"> está </w:t>
            </w:r>
            <w:r>
              <w:rPr>
                <w:b/>
                <w:sz w:val="17"/>
              </w:rPr>
              <w:t>identificada visualmente</w:t>
            </w:r>
            <w:r>
              <w:rPr>
                <w:sz w:val="17"/>
              </w:rPr>
              <w:t xml:space="preserve"> (cor, faixa, placa) nos trechos visíveis, inclusive forro e casa de máquinas?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2.3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Os </w:t>
            </w:r>
            <w:r>
              <w:rPr>
                <w:b/>
                <w:sz w:val="17"/>
              </w:rPr>
              <w:t>pontos de uso</w:t>
            </w:r>
            <w:r>
              <w:rPr>
                <w:sz w:val="17"/>
              </w:rPr>
              <w:t xml:space="preserve"> (descarga, irrigação, lavagem) têm placa </w:t>
            </w:r>
            <w:r>
              <w:rPr>
                <w:b/>
                <w:sz w:val="17"/>
              </w:rPr>
              <w:t>"ÁGUA NÃO POTÁVEL"</w:t>
            </w:r>
            <w:r>
              <w:rPr>
                <w:sz w:val="17"/>
              </w:rPr>
              <w:t xml:space="preserve">? Torneira de reúso </w:t>
            </w:r>
            <w:r>
              <w:rPr>
                <w:b/>
                <w:sz w:val="17"/>
              </w:rPr>
              <w:t>sem volante comum</w:t>
            </w:r>
            <w:r>
              <w:rPr>
                <w:sz w:val="17"/>
              </w:rPr>
              <w:t xml:space="preserve"> ou com acesso restrito?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2.4 ★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</w:t>
            </w:r>
            <w:r>
              <w:rPr>
                <w:b/>
                <w:sz w:val="17"/>
              </w:rPr>
              <w:t>válvula de transferência, bypass ou interligação</w:t>
            </w:r>
            <w:r>
              <w:rPr>
                <w:sz w:val="17"/>
              </w:rPr>
              <w:t xml:space="preserve"> entre reúso e potável?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2.5 ★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Se existe: está </w:t>
            </w:r>
            <w:r>
              <w:rPr>
                <w:b/>
                <w:sz w:val="17"/>
              </w:rPr>
              <w:t>fechada, lacrada e identificada</w:t>
            </w:r>
            <w:r>
              <w:rPr>
                <w:sz w:val="17"/>
              </w:rPr>
              <w:t>? Quem guarda a chave?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2.6 ★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reservatório de reúso</w:t>
            </w:r>
            <w:r>
              <w:rPr>
                <w:sz w:val="17"/>
              </w:rPr>
              <w:t xml:space="preserve"> é reposto com </w:t>
            </w:r>
            <w:r>
              <w:rPr>
                <w:b/>
                <w:sz w:val="17"/>
              </w:rPr>
              <w:t>potável</w:t>
            </w:r>
            <w:r>
              <w:rPr>
                <w:sz w:val="17"/>
              </w:rPr>
              <w:t xml:space="preserve">? Há </w:t>
            </w:r>
            <w:r>
              <w:rPr>
                <w:b/>
                <w:sz w:val="17"/>
              </w:rPr>
              <w:t>folga de ar</w:t>
            </w:r>
            <w:r>
              <w:rPr>
                <w:sz w:val="17"/>
              </w:rPr>
              <w:t xml:space="preserve"> nessa reposição?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2.7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tubulação de reúso e de potável lado a lado</w:t>
            </w:r>
            <w:r>
              <w:rPr>
                <w:sz w:val="17"/>
              </w:rPr>
              <w:t xml:space="preserve"> sem identificação clara?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2.8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bebedouro, copa ou torneira de uso potável</w:t>
            </w:r>
            <w:r>
              <w:rPr>
                <w:sz w:val="17"/>
              </w:rPr>
              <w:t xml:space="preserve"> perto de ponto de reúso?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4"/>
          </w:tcPr>
          <w:p>
            <w:pPr>
              <w:spacing w:after="20" w:line="240" w:lineRule="auto"/>
            </w:pPr>
            <w:r>
              <w:rPr>
                <w:sz w:val="17"/>
              </w:rPr>
              <w:t>2.9</w:t>
            </w:r>
          </w:p>
        </w:tc>
        <w:tc>
          <w:tcPr>
            <w:tcW w:type="dxa" w:w="10311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</w:t>
            </w:r>
            <w:r>
              <w:rPr>
                <w:b/>
                <w:sz w:val="17"/>
              </w:rPr>
              <w:t>traçador</w:t>
            </w:r>
            <w:r>
              <w:rPr>
                <w:sz w:val="17"/>
              </w:rPr>
              <w:t xml:space="preserve"> (corante) do reúso continua </w:t>
            </w:r>
            <w:r>
              <w:rPr>
                <w:b/>
                <w:sz w:val="17"/>
              </w:rPr>
              <w:t>presente e visível</w:t>
            </w:r>
            <w:r>
              <w:rPr>
                <w:sz w:val="17"/>
              </w:rPr>
              <w:t>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Tipo 3 — Reserva de incêndio e rede de incêndio</w:t>
      </w:r>
    </w:p>
    <w:tbl>
      <w:tblPr>
        <w:tblStyle w:val="Tabelacomgrade"/>
        <w:tblW w:type="dxa" w:w="14566"/>
        <w:tblLayout w:type="fixed"/>
        <w:tblLook w:firstColumn="1" w:firstRow="1" w:lastColumn="0" w:lastRow="0" w:noHBand="0" w:noVBand="1" w:val="04A0"/>
      </w:tblPr>
      <w:tblGrid>
        <w:gridCol w:w="712"/>
        <w:gridCol w:w="10313"/>
        <w:gridCol w:w="687"/>
        <w:gridCol w:w="687"/>
        <w:gridCol w:w="687"/>
        <w:gridCol w:w="740"/>
        <w:gridCol w:w="740"/>
      </w:tblGrid>
      <w:tr>
        <w:trPr>
          <w:cantSplit/>
          <w:tblHeader/>
        </w:trPr>
        <w:tc>
          <w:tcPr>
            <w:tcW w:type="dxa" w:w="71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31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Verifique</w:t>
            </w:r>
          </w:p>
        </w:tc>
        <w:tc>
          <w:tcPr>
            <w:tcW w:type="dxa" w:w="68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type="dxa" w:w="68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68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Foto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Obs.</w:t>
            </w:r>
          </w:p>
        </w:tc>
      </w:tr>
      <w:tr>
        <w:trPr>
          <w:cantSplit/>
        </w:trPr>
        <w:tc>
          <w:tcPr>
            <w:tcW w:type="dxa" w:w="712"/>
          </w:tcPr>
          <w:p>
            <w:pPr>
              <w:spacing w:after="20" w:line="240" w:lineRule="auto"/>
            </w:pPr>
            <w:r>
              <w:rPr>
                <w:sz w:val="17"/>
              </w:rPr>
              <w:t>3.1 ★</w:t>
            </w:r>
          </w:p>
        </w:tc>
        <w:tc>
          <w:tcPr>
            <w:tcW w:type="dxa" w:w="103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reserva de incêndio</w:t>
            </w:r>
            <w:r>
              <w:rPr>
                <w:sz w:val="17"/>
              </w:rPr>
              <w:t xml:space="preserve"> é </w:t>
            </w:r>
            <w:r>
              <w:rPr>
                <w:b/>
                <w:sz w:val="17"/>
              </w:rPr>
              <w:t>reposta pela rede potável</w:t>
            </w:r>
            <w:r>
              <w:rPr>
                <w:sz w:val="17"/>
              </w:rPr>
              <w:t xml:space="preserve">? Por onde (boia, ramal)? Há </w:t>
            </w:r>
            <w:r>
              <w:rPr>
                <w:b/>
                <w:sz w:val="17"/>
              </w:rPr>
              <w:t>folga de ar</w:t>
            </w:r>
            <w:r>
              <w:rPr>
                <w:sz w:val="17"/>
              </w:rPr>
              <w:t>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2"/>
          </w:tcPr>
          <w:p>
            <w:pPr>
              <w:spacing w:after="20" w:line="240" w:lineRule="auto"/>
            </w:pPr>
            <w:r>
              <w:rPr>
                <w:sz w:val="17"/>
              </w:rPr>
              <w:t>3.2 ★</w:t>
            </w:r>
          </w:p>
        </w:tc>
        <w:tc>
          <w:tcPr>
            <w:tcW w:type="dxa" w:w="103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reserva de incêndio é o mesmo reservatório</w:t>
            </w:r>
            <w:r>
              <w:rPr>
                <w:sz w:val="17"/>
              </w:rPr>
              <w:t xml:space="preserve"> da água de consumo? Se sim, </w:t>
            </w:r>
            <w:r>
              <w:rPr>
                <w:b/>
                <w:sz w:val="17"/>
              </w:rPr>
              <w:t>a saída do consumo fica acima do nível da reserva</w:t>
            </w:r>
            <w:r>
              <w:rPr>
                <w:sz w:val="17"/>
              </w:rPr>
              <w:t>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2"/>
          </w:tcPr>
          <w:p>
            <w:pPr>
              <w:spacing w:after="20" w:line="240" w:lineRule="auto"/>
            </w:pPr>
            <w:r>
              <w:rPr>
                <w:sz w:val="17"/>
              </w:rPr>
              <w:t>3.3 ★</w:t>
            </w:r>
          </w:p>
        </w:tc>
        <w:tc>
          <w:tcPr>
            <w:tcW w:type="dxa" w:w="103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</w:t>
            </w:r>
            <w:r>
              <w:rPr>
                <w:b/>
                <w:sz w:val="17"/>
              </w:rPr>
              <w:t>conexão entre a rede de incêndio e a rede potável</w:t>
            </w:r>
            <w:r>
              <w:rPr>
                <w:sz w:val="17"/>
              </w:rPr>
              <w:t xml:space="preserve"> (válvula de reposição, jumper de teste)?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2"/>
          </w:tcPr>
          <w:p>
            <w:pPr>
              <w:spacing w:after="20" w:line="240" w:lineRule="auto"/>
            </w:pPr>
            <w:r>
              <w:rPr>
                <w:sz w:val="17"/>
              </w:rPr>
              <w:t>3.4</w:t>
            </w:r>
          </w:p>
        </w:tc>
        <w:tc>
          <w:tcPr>
            <w:tcW w:type="dxa" w:w="103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Durante </w:t>
            </w:r>
            <w:r>
              <w:rPr>
                <w:b/>
                <w:sz w:val="17"/>
              </w:rPr>
              <w:t>testes de bomba ou de sprinkler</w:t>
            </w:r>
            <w:r>
              <w:rPr>
                <w:sz w:val="17"/>
              </w:rPr>
              <w:t xml:space="preserve">, usa-se </w:t>
            </w:r>
            <w:r>
              <w:rPr>
                <w:b/>
                <w:sz w:val="17"/>
              </w:rPr>
              <w:t>mangueira ligada ao potável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2"/>
          </w:tcPr>
          <w:p>
            <w:pPr>
              <w:spacing w:after="20" w:line="240" w:lineRule="auto"/>
            </w:pPr>
            <w:r>
              <w:rPr>
                <w:sz w:val="17"/>
              </w:rPr>
              <w:t>3.5</w:t>
            </w:r>
          </w:p>
        </w:tc>
        <w:tc>
          <w:tcPr>
            <w:tcW w:type="dxa" w:w="103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rede de sprinklers tem </w:t>
            </w:r>
            <w:r>
              <w:rPr>
                <w:b/>
                <w:sz w:val="17"/>
              </w:rPr>
              <w:t>aditivo</w:t>
            </w:r>
            <w:r>
              <w:rPr>
                <w:sz w:val="17"/>
              </w:rPr>
              <w:t xml:space="preserve"> (anticongelante, espuma)? O ponto de reposição ou de teste é </w:t>
            </w:r>
            <w:r>
              <w:rPr>
                <w:b/>
                <w:sz w:val="17"/>
              </w:rPr>
              <w:t>protegido</w:t>
            </w:r>
            <w:r>
              <w:rPr>
                <w:sz w:val="17"/>
              </w:rPr>
              <w:t xml:space="preserve"> contra refluxo?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12"/>
          </w:tcPr>
          <w:p>
            <w:pPr>
              <w:spacing w:after="20" w:line="240" w:lineRule="auto"/>
            </w:pPr>
            <w:r>
              <w:rPr>
                <w:sz w:val="17"/>
              </w:rPr>
              <w:t>3.6</w:t>
            </w:r>
          </w:p>
        </w:tc>
        <w:tc>
          <w:tcPr>
            <w:tcW w:type="dxa" w:w="1031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registro das manobras</w:t>
            </w:r>
            <w:r>
              <w:rPr>
                <w:sz w:val="17"/>
              </w:rPr>
              <w:t xml:space="preserve"> de teste (data, quem, o que foi aberto)?</w:t>
            </w: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687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Tipo 4 — Trocadores de calor (água quente sanitária × circuito químico)</w:t>
      </w:r>
    </w:p>
    <w:tbl>
      <w:tblPr>
        <w:tblStyle w:val="Tabelacomgrade"/>
        <w:tblW w:type="dxa" w:w="14564"/>
        <w:tblLayout w:type="fixed"/>
        <w:tblLook w:firstColumn="1" w:firstRow="1" w:lastColumn="0" w:lastRow="0" w:noHBand="0" w:noVBand="1" w:val="04A0"/>
      </w:tblPr>
      <w:tblGrid>
        <w:gridCol w:w="688"/>
        <w:gridCol w:w="10332"/>
        <w:gridCol w:w="688"/>
        <w:gridCol w:w="688"/>
        <w:gridCol w:w="688"/>
        <w:gridCol w:w="740"/>
        <w:gridCol w:w="740"/>
      </w:tblGrid>
      <w:tr>
        <w:trPr>
          <w:cantSplit/>
          <w:tblHeader/>
        </w:trPr>
        <w:tc>
          <w:tcPr>
            <w:tcW w:type="dxa" w:w="68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33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Verifique</w:t>
            </w:r>
          </w:p>
        </w:tc>
        <w:tc>
          <w:tcPr>
            <w:tcW w:type="dxa" w:w="68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type="dxa" w:w="68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68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Foto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Obs.</w:t>
            </w:r>
          </w:p>
        </w:tc>
      </w:tr>
      <w:tr>
        <w:trPr>
          <w:cantSplit/>
        </w:trPr>
        <w:tc>
          <w:tcPr>
            <w:tcW w:type="dxa" w:w="688"/>
          </w:tcPr>
          <w:p>
            <w:pPr>
              <w:spacing w:after="20" w:line="240" w:lineRule="auto"/>
            </w:pPr>
            <w:r>
              <w:rPr>
                <w:sz w:val="17"/>
              </w:rPr>
              <w:t>4.1</w:t>
            </w:r>
          </w:p>
        </w:tc>
        <w:tc>
          <w:tcPr>
            <w:tcW w:type="dxa" w:w="103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</w:t>
            </w:r>
            <w:r>
              <w:rPr>
                <w:b/>
                <w:sz w:val="17"/>
              </w:rPr>
              <w:t>trocador de calor</w:t>
            </w:r>
            <w:r>
              <w:rPr>
                <w:sz w:val="17"/>
              </w:rPr>
              <w:t xml:space="preserve"> entre o circuito com produto químico (caldeira, aquecimento, água gelada) e a </w:t>
            </w:r>
            <w:r>
              <w:rPr>
                <w:b/>
                <w:sz w:val="17"/>
              </w:rPr>
              <w:t>água potável</w:t>
            </w:r>
            <w:r>
              <w:rPr>
                <w:sz w:val="17"/>
              </w:rPr>
              <w:t xml:space="preserve"> (água quente)? Anotar o tipo e a localização</w:t>
            </w: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688"/>
          </w:tcPr>
          <w:p>
            <w:pPr>
              <w:spacing w:after="20" w:line="240" w:lineRule="auto"/>
            </w:pPr>
            <w:r>
              <w:rPr>
                <w:sz w:val="17"/>
              </w:rPr>
              <w:t>4.2 ★</w:t>
            </w:r>
          </w:p>
        </w:tc>
        <w:tc>
          <w:tcPr>
            <w:tcW w:type="dxa" w:w="103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 </w:t>
            </w:r>
            <w:r>
              <w:rPr>
                <w:b/>
                <w:sz w:val="17"/>
              </w:rPr>
              <w:t>parede é dupla</w:t>
            </w:r>
            <w:r>
              <w:rPr>
                <w:sz w:val="17"/>
              </w:rPr>
              <w:t xml:space="preserve"> (com detecção de vazamento)? Existe </w:t>
            </w:r>
            <w:r>
              <w:rPr>
                <w:b/>
                <w:sz w:val="17"/>
              </w:rPr>
              <w:t>plaqueta ou documento</w:t>
            </w:r>
            <w:r>
              <w:rPr>
                <w:sz w:val="17"/>
              </w:rPr>
              <w:t xml:space="preserve"> que diga?</w:t>
            </w: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688"/>
          </w:tcPr>
          <w:p>
            <w:pPr>
              <w:spacing w:after="20" w:line="240" w:lineRule="auto"/>
            </w:pPr>
            <w:r>
              <w:rPr>
                <w:sz w:val="17"/>
              </w:rPr>
              <w:t>4.3 ★</w:t>
            </w:r>
          </w:p>
        </w:tc>
        <w:tc>
          <w:tcPr>
            <w:tcW w:type="dxa" w:w="103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lado </w:t>
            </w:r>
            <w:r>
              <w:rPr>
                <w:b/>
                <w:sz w:val="17"/>
              </w:rPr>
              <w:t>potável</w:t>
            </w:r>
            <w:r>
              <w:rPr>
                <w:sz w:val="17"/>
              </w:rPr>
              <w:t xml:space="preserve"> tem </w:t>
            </w:r>
            <w:r>
              <w:rPr>
                <w:b/>
                <w:sz w:val="17"/>
              </w:rPr>
              <w:t>pressão maior</w:t>
            </w:r>
            <w:r>
              <w:rPr>
                <w:sz w:val="17"/>
              </w:rPr>
              <w:t xml:space="preserve"> que o lado </w:t>
            </w:r>
            <w:r>
              <w:rPr>
                <w:b/>
                <w:sz w:val="17"/>
              </w:rPr>
              <w:t>químico</w:t>
            </w:r>
            <w:r>
              <w:rPr>
                <w:sz w:val="17"/>
              </w:rPr>
              <w:t xml:space="preserve">? (só marque 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se houver documento ou medição)</w:t>
            </w: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688"/>
          </w:tcPr>
          <w:p>
            <w:pPr>
              <w:spacing w:after="20" w:line="240" w:lineRule="auto"/>
            </w:pPr>
            <w:r>
              <w:rPr>
                <w:sz w:val="17"/>
              </w:rPr>
              <w:t>4.4</w:t>
            </w:r>
          </w:p>
        </w:tc>
        <w:tc>
          <w:tcPr>
            <w:tcW w:type="dxa" w:w="103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dreno de inspeção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indicador de vazamento</w:t>
            </w:r>
            <w:r>
              <w:rPr>
                <w:sz w:val="17"/>
              </w:rPr>
              <w:t xml:space="preserve"> no trocador?</w:t>
            </w: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688"/>
          </w:tcPr>
          <w:p>
            <w:pPr>
              <w:spacing w:after="20" w:line="240" w:lineRule="auto"/>
            </w:pPr>
            <w:r>
              <w:rPr>
                <w:sz w:val="17"/>
              </w:rPr>
              <w:t>4.5</w:t>
            </w:r>
          </w:p>
        </w:tc>
        <w:tc>
          <w:tcPr>
            <w:tcW w:type="dxa" w:w="103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registro</w:t>
            </w:r>
            <w:r>
              <w:rPr>
                <w:sz w:val="17"/>
              </w:rPr>
              <w:t xml:space="preserve"> da última </w:t>
            </w:r>
            <w:r>
              <w:rPr>
                <w:b/>
                <w:sz w:val="17"/>
              </w:rPr>
              <w:t>inspeção de estanqueidade</w:t>
            </w:r>
            <w:r>
              <w:rPr>
                <w:sz w:val="17"/>
              </w:rPr>
              <w:t xml:space="preserve"> (data)?</w:t>
            </w: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688"/>
          </w:tcPr>
          <w:p>
            <w:pPr>
              <w:spacing w:after="20" w:line="240" w:lineRule="auto"/>
            </w:pPr>
            <w:r>
              <w:rPr>
                <w:sz w:val="17"/>
              </w:rPr>
              <w:t>4.6</w:t>
            </w:r>
          </w:p>
        </w:tc>
        <w:tc>
          <w:tcPr>
            <w:tcW w:type="dxa" w:w="103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circuito químico </w:t>
            </w:r>
            <w:r>
              <w:rPr>
                <w:b/>
                <w:sz w:val="17"/>
              </w:rPr>
              <w:t>perde água sem explicação</w:t>
            </w:r>
            <w:r>
              <w:rPr>
                <w:sz w:val="17"/>
              </w:rPr>
              <w:t xml:space="preserve">? A reposição está </w:t>
            </w:r>
            <w:r>
              <w:rPr>
                <w:b/>
                <w:sz w:val="17"/>
              </w:rPr>
              <w:t>aumentando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688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Tipo 5 — Dispositivos antirretorno e proteção contra refluxo</w:t>
      </w:r>
    </w:p>
    <w:tbl>
      <w:tblPr>
        <w:tblStyle w:val="Tabelacomgrade"/>
        <w:tblW w:type="dxa" w:w="14565"/>
        <w:tblLayout w:type="fixed"/>
        <w:tblLook w:firstColumn="1" w:firstRow="1" w:lastColumn="0" w:lastRow="0" w:noHBand="0" w:noVBand="1" w:val="04A0"/>
      </w:tblPr>
      <w:tblGrid>
        <w:gridCol w:w="729"/>
        <w:gridCol w:w="10298"/>
        <w:gridCol w:w="686"/>
        <w:gridCol w:w="686"/>
        <w:gridCol w:w="686"/>
        <w:gridCol w:w="740"/>
        <w:gridCol w:w="740"/>
      </w:tblGrid>
      <w:tr>
        <w:trPr>
          <w:cantSplit/>
          <w:tblHeader/>
        </w:trPr>
        <w:tc>
          <w:tcPr>
            <w:tcW w:type="dxa" w:w="72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029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Verifique</w:t>
            </w:r>
          </w:p>
        </w:tc>
        <w:tc>
          <w:tcPr>
            <w:tcW w:type="dxa" w:w="68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</w:t>
            </w:r>
          </w:p>
        </w:tc>
        <w:tc>
          <w:tcPr>
            <w:tcW w:type="dxa" w:w="68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68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?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Foto</w:t>
            </w:r>
          </w:p>
        </w:tc>
        <w:tc>
          <w:tcPr>
            <w:tcW w:type="dxa" w:w="74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Obs.</w:t>
            </w: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5.1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Inventário feito:</w:t>
            </w:r>
            <w:r>
              <w:rPr>
                <w:sz w:val="17"/>
              </w:rPr>
              <w:t xml:space="preserve"> listei onde há dispositivo de refluxo (entrada do prédio, reposições, reúso, incêndio, piscina, cozinha, lavanderia, irrigação, máquina de gelo, lava-louças)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5.2 ★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Cada dispositivo tem </w:t>
            </w:r>
            <w:r>
              <w:rPr>
                <w:b/>
                <w:sz w:val="17"/>
              </w:rPr>
              <w:t>plaqueta legível</w:t>
            </w:r>
            <w:r>
              <w:rPr>
                <w:sz w:val="17"/>
              </w:rPr>
              <w:t xml:space="preserve"> (tipo: retenção simples, dupla, disconector/BPV, quebra-vácuo) e </w:t>
            </w:r>
            <w:r>
              <w:rPr>
                <w:b/>
                <w:sz w:val="17"/>
              </w:rPr>
              <w:t>data de instalação</w:t>
            </w:r>
            <w:r>
              <w:rPr>
                <w:sz w:val="17"/>
              </w:rPr>
              <w:t>?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5.3 ★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Cada um tem </w:t>
            </w:r>
            <w:r>
              <w:rPr>
                <w:b/>
                <w:sz w:val="17"/>
              </w:rPr>
              <w:t>registro de teste/manutenção</w:t>
            </w:r>
            <w:r>
              <w:rPr>
                <w:sz w:val="17"/>
              </w:rPr>
              <w:t xml:space="preserve"> por profissional habilitado, com data?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5.4 ★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No </w:t>
            </w:r>
            <w:r>
              <w:rPr>
                <w:b/>
                <w:sz w:val="17"/>
              </w:rPr>
              <w:t>disconector/BPV</w:t>
            </w:r>
            <w:r>
              <w:rPr>
                <w:sz w:val="17"/>
              </w:rPr>
              <w:t xml:space="preserve">, o </w:t>
            </w:r>
            <w:r>
              <w:rPr>
                <w:b/>
                <w:sz w:val="17"/>
              </w:rPr>
              <w:t>dreno está livre e visível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N</w:t>
            </w:r>
            <w:r>
              <w:rPr>
                <w:sz w:val="17"/>
              </w:rPr>
              <w:t xml:space="preserve"> = obstruído ou ligado direto ao esgoto, ou submerso: risco)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5.5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torneira com bico para mangueira</w:t>
            </w:r>
            <w:r>
              <w:rPr>
                <w:sz w:val="17"/>
              </w:rPr>
              <w:t xml:space="preserve"> (garagem, jardim, DML, casa de máquinas) </w:t>
            </w:r>
            <w:r>
              <w:rPr>
                <w:b/>
                <w:sz w:val="17"/>
              </w:rPr>
              <w:t>sem quebra-vácuo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5.6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Há </w:t>
            </w:r>
            <w:r>
              <w:rPr>
                <w:b/>
                <w:sz w:val="17"/>
              </w:rPr>
              <w:t>mangueira deixada conectada ou mergulhada</w:t>
            </w:r>
            <w:r>
              <w:rPr>
                <w:sz w:val="17"/>
              </w:rPr>
              <w:t xml:space="preserve"> (balde, tanque, ralo)?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risco)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729"/>
          </w:tcPr>
          <w:p>
            <w:pPr>
              <w:spacing w:after="20" w:line="240" w:lineRule="auto"/>
            </w:pPr>
            <w:r>
              <w:rPr>
                <w:sz w:val="17"/>
              </w:rPr>
              <w:t>5.7 ★</w:t>
            </w:r>
          </w:p>
        </w:tc>
        <w:tc>
          <w:tcPr>
            <w:tcW w:type="dxa" w:w="10298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Existe ponto de </w:t>
            </w:r>
            <w:r>
              <w:rPr>
                <w:b/>
                <w:sz w:val="17"/>
              </w:rPr>
              <w:t>risco alto</w:t>
            </w:r>
            <w:r>
              <w:rPr>
                <w:sz w:val="17"/>
              </w:rPr>
              <w:t xml:space="preserve"> (reposição de circuito, reúso, incêndio, piscina) </w:t>
            </w:r>
            <w:r>
              <w:rPr>
                <w:b/>
                <w:sz w:val="17"/>
              </w:rPr>
              <w:t>sem nenhum dispositivo</w:t>
            </w:r>
            <w:r>
              <w:rPr>
                <w:sz w:val="17"/>
              </w:rPr>
              <w:t>? (</w:t>
            </w:r>
            <w:r>
              <w:rPr>
                <w:b/>
                <w:sz w:val="17"/>
              </w:rPr>
              <w:t>S</w:t>
            </w:r>
            <w:r>
              <w:rPr>
                <w:sz w:val="17"/>
              </w:rPr>
              <w:t xml:space="preserve"> = escalar)</w:t>
            </w: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686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  <w:tc>
          <w:tcPr>
            <w:tcW w:type="dxa" w:w="740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Resultado da autovistoria</w:t>
      </w:r>
    </w:p>
    <w:tbl>
      <w:tblPr>
        <w:tblStyle w:val="Tabelacomgrade"/>
        <w:tblW w:type="dxa" w:w="14569"/>
        <w:tblLayout w:type="fixed"/>
        <w:tblLook w:firstColumn="1" w:firstRow="1" w:lastColumn="0" w:lastRow="0" w:noHBand="0" w:noVBand="1" w:val="04A0"/>
      </w:tblPr>
      <w:tblGrid>
        <w:gridCol w:w="1070"/>
        <w:gridCol w:w="8419"/>
        <w:gridCol w:w="5080"/>
      </w:tblGrid>
      <w:tr>
        <w:trPr>
          <w:cantSplit/>
          <w:tblHeader/>
        </w:trPr>
        <w:tc>
          <w:tcPr>
            <w:tcW w:type="dxa" w:w="107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Cor</w:t>
            </w:r>
          </w:p>
        </w:tc>
        <w:tc>
          <w:tcPr>
            <w:tcW w:type="dxa" w:w="8419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508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Vermelho</w:t>
            </w:r>
          </w:p>
        </w:tc>
        <w:tc>
          <w:tcPr>
            <w:tcW w:type="dxa" w:w="8419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Qualquer item ★ com resposta de risco ou </w:t>
            </w:r>
            <w:r>
              <w:rPr>
                <w:b/>
                <w:sz w:val="17"/>
              </w:rPr>
              <w:t>"?"</w:t>
            </w:r>
            <w:r>
              <w:rPr>
                <w:sz w:val="17"/>
              </w:rPr>
              <w:t>; qualquer item 1.6, 1.10, 1.11, 2.4 (sem lacre), 3.3, 4.3 com risco</w:t>
            </w:r>
          </w:p>
        </w:tc>
        <w:tc>
          <w:tcPr>
            <w:tcW w:type="dxa" w:w="508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Escalar ao síndico agora.</w:t>
            </w:r>
            <w:r>
              <w:rPr>
                <w:sz w:val="17"/>
              </w:rPr>
              <w:t xml:space="preserve"> Não aguardar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Amarelo</w:t>
            </w:r>
          </w:p>
        </w:tc>
        <w:tc>
          <w:tcPr>
            <w:tcW w:type="dxa" w:w="8419"/>
          </w:tcPr>
          <w:p>
            <w:pPr>
              <w:spacing w:after="20" w:line="240" w:lineRule="auto"/>
            </w:pPr>
            <w:r>
              <w:rPr>
                <w:sz w:val="17"/>
              </w:rPr>
              <w:t>Itens não ★ com resposta de risco ou "?"</w:t>
            </w:r>
          </w:p>
        </w:tc>
        <w:tc>
          <w:tcPr>
            <w:tcW w:type="dxa" w:w="5080"/>
          </w:tcPr>
          <w:p>
            <w:pPr>
              <w:spacing w:after="20" w:line="240" w:lineRule="auto"/>
            </w:pPr>
            <w:r>
              <w:rPr>
                <w:sz w:val="17"/>
              </w:rPr>
              <w:t>Corrigir em prazo definido pelo síndico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Verde</w:t>
            </w:r>
          </w:p>
        </w:tc>
        <w:tc>
          <w:tcPr>
            <w:tcW w:type="dxa" w:w="8419"/>
          </w:tcPr>
          <w:p>
            <w:pPr>
              <w:spacing w:after="20" w:line="240" w:lineRule="auto"/>
            </w:pPr>
            <w:r>
              <w:rPr>
                <w:sz w:val="17"/>
              </w:rPr>
              <w:t>Nenhuma resposta de risco e nenhum "?"</w:t>
            </w:r>
          </w:p>
        </w:tc>
        <w:tc>
          <w:tcPr>
            <w:tcW w:type="dxa" w:w="5080"/>
          </w:tcPr>
          <w:p>
            <w:pPr>
              <w:spacing w:after="20" w:line="240" w:lineRule="auto"/>
            </w:pPr>
            <w:r>
              <w:rPr>
                <w:sz w:val="17"/>
              </w:rPr>
              <w:t>Repetir na próxima autovistoria</w:t>
            </w:r>
          </w:p>
        </w:tc>
      </w:tr>
    </w:tbl>
    <w:p>
      <w:pPr>
        <w:spacing w:after="40"/>
      </w:pPr>
    </w:p>
    <w:tbl>
      <w:tblPr>
        <w:tblStyle w:val="Tabelacomgrade"/>
        <w:tblW w:type="dxa" w:w="14569"/>
        <w:tblLayout w:type="fixed"/>
        <w:tblLook w:firstColumn="1" w:firstRow="1" w:lastColumn="0" w:lastRow="0" w:noHBand="0" w:noVBand="1" w:val="04A0"/>
      </w:tblPr>
      <w:tblGrid>
        <w:gridCol w:w="12683"/>
        <w:gridCol w:w="1886"/>
      </w:tblGrid>
      <w:tr>
        <w:trPr>
          <w:cantSplit/>
          <w:tblHeader/>
        </w:trPr>
        <w:tc>
          <w:tcPr>
            <w:tcW w:type="dxa" w:w="1268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Resumo</w:t>
            </w:r>
          </w:p>
        </w:tc>
        <w:tc>
          <w:tcPr>
            <w:tcW w:type="dxa" w:w="1886"/>
            <w:shd w:val="clear" w:color="auto" w:fill="1F2A44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12683"/>
          </w:tcPr>
          <w:p>
            <w:pPr>
              <w:spacing w:after="20" w:line="240" w:lineRule="auto"/>
            </w:pPr>
            <w:r>
              <w:rPr>
                <w:sz w:val="17"/>
              </w:rPr>
              <w:t>Total de itens marcados como risco</w:t>
            </w:r>
          </w:p>
        </w:tc>
        <w:tc>
          <w:tcPr>
            <w:tcW w:type="dxa" w:w="188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12683"/>
          </w:tcPr>
          <w:p>
            <w:pPr>
              <w:spacing w:after="20" w:line="240" w:lineRule="auto"/>
            </w:pPr>
            <w:r>
              <w:rPr>
                <w:sz w:val="17"/>
              </w:rPr>
              <w:t>Total de "?"</w:t>
            </w:r>
          </w:p>
        </w:tc>
        <w:tc>
          <w:tcPr>
            <w:tcW w:type="dxa" w:w="188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12683"/>
          </w:tcPr>
          <w:p>
            <w:pPr>
              <w:spacing w:after="20" w:line="240" w:lineRule="auto"/>
            </w:pPr>
            <w:r>
              <w:rPr>
                <w:sz w:val="17"/>
              </w:rPr>
              <w:t>Itens vermelhos (descrever)</w:t>
            </w:r>
          </w:p>
        </w:tc>
        <w:tc>
          <w:tcPr>
            <w:tcW w:type="dxa" w:w="188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12683"/>
          </w:tcPr>
          <w:p>
            <w:pPr>
              <w:spacing w:after="20" w:line="240" w:lineRule="auto"/>
            </w:pPr>
            <w:r>
              <w:rPr>
                <w:sz w:val="17"/>
              </w:rPr>
              <w:t>Providências e responsável</w:t>
            </w:r>
          </w:p>
        </w:tc>
        <w:tc>
          <w:tcPr>
            <w:tcW w:type="dxa" w:w="1886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12683"/>
          </w:tcPr>
          <w:p>
            <w:pPr>
              <w:spacing w:after="20" w:line="240" w:lineRule="auto"/>
            </w:pPr>
            <w:r>
              <w:rPr>
                <w:sz w:val="17"/>
              </w:rPr>
              <w:t>Data da próxima autovistoria</w:t>
            </w:r>
          </w:p>
        </w:tc>
        <w:tc>
          <w:tcPr>
            <w:tcW w:type="dxa" w:w="1886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Assinaturas:</w:t>
      </w:r>
      <w:r>
        <w:t xml:space="preserve"> manutenção …………………  administração …………………  síndico …………………</w:t>
      </w:r>
    </w:p>
    <w:tbl>
      <w:tblPr>
        <w:tblStyle w:val="Tabelacomgrade"/>
        <w:tblW w:type="dxa" w:w="14570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Frequência sugerida</w:t>
            </w:r>
            <w:r>
              <w:rPr>
                <w:sz w:val="19"/>
              </w:rPr>
              <w:t xml:space="preserve"> ⚠ (validar com o responsável técnico): na implantação, após </w:t>
            </w:r>
            <w:r>
              <w:rPr>
                <w:b/>
                <w:sz w:val="19"/>
              </w:rPr>
              <w:t>qualquer incidente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periodicamente</w:t>
            </w:r>
            <w:r>
              <w:rPr>
                <w:sz w:val="19"/>
              </w:rPr>
              <w:t xml:space="preserve"> (por exemplo, semestral). Registrar cada rodada e </w:t>
            </w:r>
            <w:r>
              <w:rPr>
                <w:b/>
                <w:sz w:val="19"/>
              </w:rPr>
              <w:t>atualizar a ficha do condomínio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sectPr w:rsidR="00460442" w:rsidRPr="002B1AAE" w:rsidSect="00034616">
      <w:footerReference w:type="default" r:id="rId6"/>
      <w:pgSz w:w="16838" w:h="11906" w:orient="landscape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odap"/>
      <w:tabs>
        <w:tab w:pos="14570" w:val="right"/>
      </w:tabs>
    </w:pPr>
    <w:r>
      <w:rPr>
        <w:color w:val="4A5568"/>
        <w:sz w:val="16"/>
      </w:rPr>
      <w:t>DF Síndicos · Plano de Contingência da Água · Checklist de autovistoria — pontos de contaminação cruzada</w:t>
    </w:r>
    <w:r>
      <w:rPr>
        <w:color w:val="4A5568"/>
        <w:sz w:val="16"/>
      </w:rPr>
      <w:tab/>
      <w:t xml:space="preserve">Página </w:t>
    </w:r>
    <w:r>
      <w:rPr>
        <w:color w:val="4A5568"/>
        <w:sz w:val="16"/>
      </w:rPr>
      <w:fldChar w:fldCharType="begin"/>
    </w:r>
    <w:r>
      <w:rPr>
        <w:color w:val="4A5568"/>
        <w:sz w:val="16"/>
      </w:rPr>
      <w:instrText xml:space="preserve"> PAGE </w:instrText>
    </w:r>
    <w:r>
      <w:rPr>
        <w:color w:val="4A5568"/>
        <w:sz w:val="16"/>
      </w:rPr>
      <w:fldChar w:fldCharType="separate"/>
    </w:r>
    <w:r>
      <w:rPr>
        <w:color w:val="4A5568"/>
        <w:sz w:val="16"/>
      </w:rPr>
      <w:t>1</w:t>
    </w:r>
    <w:r>
      <w:rPr>
        <w:color w:val="4A55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5820">
    <w:abstractNumId w:val="8"/>
  </w:num>
  <w:num w:numId="2" w16cid:durableId="308292174">
    <w:abstractNumId w:val="6"/>
  </w:num>
  <w:num w:numId="3" w16cid:durableId="1323316668">
    <w:abstractNumId w:val="5"/>
  </w:num>
  <w:num w:numId="4" w16cid:durableId="929702341">
    <w:abstractNumId w:val="4"/>
  </w:num>
  <w:num w:numId="5" w16cid:durableId="1764836135">
    <w:abstractNumId w:val="7"/>
  </w:num>
  <w:num w:numId="6" w16cid:durableId="1674406021">
    <w:abstractNumId w:val="3"/>
  </w:num>
  <w:num w:numId="7" w16cid:durableId="1595896966">
    <w:abstractNumId w:val="2"/>
  </w:num>
  <w:num w:numId="8" w16cid:durableId="2086994597">
    <w:abstractNumId w:val="1"/>
  </w:num>
  <w:num w:numId="9" w16cid:durableId="983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2A"/>
    <w:rsid w:val="0029639D"/>
    <w:rsid w:val="002B1AAE"/>
    <w:rsid w:val="00326F90"/>
    <w:rsid w:val="00460442"/>
    <w:rsid w:val="0060543C"/>
    <w:rsid w:val="00AA1D8D"/>
    <w:rsid w:val="00AD653B"/>
    <w:rsid w:val="00B47730"/>
    <w:rsid w:val="00CB0664"/>
    <w:rsid w:val="00CF289C"/>
    <w:rsid w:val="00DB3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24A03A-6FDE-4970-923B-AC2DEB44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webSettings" Target="webSettings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settings" Target="settings.xml"/><Relationship Id="rId2" Type="http://schemas.openxmlformats.org/officeDocument/2006/relationships/numbering" Target="numbering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2888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autovistoria — pontos de contaminação cruzada</dc:title>
  <dc:subject>Checklist de autovistoria</dc:subject>
  <dc:creator>DF Síndicos Profissionais</dc:creator>
  <cp:keywords/>
  <dc:description/>
  <cp:lastModifiedBy>DF Síndicos Profissionais</cp:lastModifiedBy>
  <cp:revision>4</cp:revision>
  <dcterms:created xsi:type="dcterms:W3CDTF">2013-12-23T23:15:00Z</dcterms:created>
  <dcterms:modified xsi:type="dcterms:W3CDTF">2026-10-02T18:17:00Z</dcterms:modified>
  <cp:category/>
</cp:coreProperties>
</file>