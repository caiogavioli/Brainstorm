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/>
    <w:p>
      <w:pPr>
        <w:spacing w:after="240"/>
        <w:jc w:val="center"/>
      </w:pPr>
      <w:r>
        <w:rPr>
          <w:b/>
          <w:color w:val="1F2A44"/>
          <w:sz w:val="56"/>
        </w:rPr>
        <w:t>PROCEDIMENTO OPERACIONAL</w:t>
      </w:r>
    </w:p>
    <w:p>
      <w:pPr>
        <w:spacing w:after="280"/>
        <w:jc w:val="center"/>
      </w:pPr>
      <w:r>
        <w:rPr>
          <w:b/>
          <w:color w:val="1F2A44"/>
          <w:sz w:val="40"/>
        </w:rPr>
        <w:t>Cenário 6 — Incêndio com reserva ou sistema indisponível</w:t>
      </w:r>
    </w:p>
    <w:p>
      <w:pPr>
        <w:spacing w:after="600"/>
        <w:jc w:val="center"/>
      </w:pPr>
      <w:r>
        <w:rPr>
          <w:b w:val="0"/>
          <w:sz w:val="28"/>
        </w:rPr>
        <w:t>Plano de Contingência, Manutenção e Monitoramento da Água</w:t>
      </w:r>
    </w:p>
    <w:p>
      <w:pPr>
        <w:spacing w:after="80"/>
        <w:jc w:val="center"/>
      </w:pPr>
      <w:r>
        <w:rPr>
          <w:b w:val="0"/>
          <w:sz w:val="22"/>
        </w:rPr>
        <w:t>Aplicável a: portfólio de condomínios comerciais e logísticos</w:t>
      </w:r>
    </w:p>
    <w:p>
      <w:pPr>
        <w:spacing w:after="800"/>
        <w:jc w:val="center"/>
      </w:pPr>
      <w:r>
        <w:rPr>
          <w:b w:val="0"/>
          <w:sz w:val="20"/>
        </w:rPr>
        <w:t>Versão 0.1 — rascunho para revisão técnica</w:t>
      </w:r>
    </w:p>
    <w:p>
      <w:pPr>
        <w:spacing w:after="80"/>
        <w:jc w:val="center"/>
      </w:pPr>
      <w:r>
        <w:rPr>
          <w:b/>
          <w:sz w:val="22"/>
        </w:rPr>
        <w:t>DF Síndicos Profissionais – Administração Condominial Especializada</w:t>
      </w:r>
    </w:p>
    <w:p>
      <w:pPr>
        <w:spacing w:after="80"/>
        <w:jc w:val="center"/>
      </w:pPr>
      <w:r>
        <w:rPr>
          <w:b w:val="0"/>
          <w:sz w:val="19"/>
        </w:rPr>
        <w:t>Elaborado em 02/10/2026. Documento genérico: nomes, telefones e valores de cada condomínio ficam na ficha, no OneDrive.</w:t>
      </w:r>
    </w:p>
    <w:p>
      <w:r>
        <w:br w:type="page"/>
      </w:r>
    </w:p>
    <w:p>
      <w:pPr>
        <w:pStyle w:val="Ttulo1"/>
      </w:pPr>
      <w:r>
        <w:t>Sobre este documento</w:t>
      </w:r>
    </w:p>
    <w:p>
      <w:pPr>
        <w:spacing w:after="80"/>
      </w:pPr>
      <w:r>
        <w:rPr>
          <w:b/>
        </w:rPr>
        <w:t>Projeto:</w:t>
      </w:r>
      <w:r>
        <w:t xml:space="preserve"> plano-contingencia-agua · </w:t>
      </w:r>
      <w:r>
        <w:rPr>
          <w:b/>
        </w:rPr>
        <w:t>Versão:</w:t>
      </w:r>
      <w:r>
        <w:t xml:space="preserve"> 0.1 — rascunho para revisão técnica · </w:t>
      </w:r>
      <w:r>
        <w:rPr>
          <w:b/>
        </w:rPr>
        <w:t>Data:</w:t>
      </w:r>
      <w:r>
        <w:t xml:space="preserve"> 2026-10-02</w:t>
      </w:r>
    </w:p>
    <w:p>
      <w:pPr>
        <w:spacing w:after="80"/>
      </w:pPr>
      <w:r>
        <w:rPr>
          <w:b/>
        </w:rPr>
        <w:t>Quem usa:</w:t>
      </w:r>
      <w:r>
        <w:t xml:space="preserve"> equipe de manutenção residente (ronda 24h), brigada de incêndio e vigilância, gestão predial, síndico</w:t>
      </w:r>
    </w:p>
    <w:p>
      <w:pPr>
        <w:spacing w:after="80"/>
      </w:pPr>
      <w:r>
        <w:rPr>
          <w:b/>
        </w:rPr>
        <w:t>Fluxograma de 1 página:</w:t>
      </w:r>
      <w:r>
        <w:t xml:space="preserve"> </w:t>
      </w:r>
      <w:r>
        <w:rPr>
          <w:rFonts w:ascii="Consolas" w:hAnsi="Consolas"/>
        </w:rPr>
        <w:t>cenario-6-incendio-com-reserva-indisponivel-fluxograma-A3.pdf</w:t>
      </w:r>
      <w:r>
        <w:t xml:space="preserve"> (para imprimir na sala de máquinas, na casa de bombas de incêndio e na central)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Aviso.</w:t>
            </w:r>
            <w:r>
              <w:rPr>
                <w:sz w:val="19"/>
              </w:rPr>
              <w:t xml:space="preserve"> Este procedimento orienta e organiza a resposta. </w:t>
            </w:r>
            <w:r>
              <w:rPr>
                <w:b/>
                <w:sz w:val="19"/>
              </w:rPr>
              <w:t>Não substitui responsável técnico habilitado em proteção contra incêndio nem laudo, projeto ou vistoria.</w:t>
            </w:r>
            <w:r>
              <w:rPr>
                <w:sz w:val="19"/>
              </w:rPr>
              <w:t xml:space="preserve"> Os tempos-alvo, as frequências de ronda, os volumes e níveis mínimos, as pressões, os testes e os critérios marcados com ⚠ devem ser validados por engenheiro ou consultor especialista em incêndio (RT) antes de o documento ser tratado como oficial. </w:t>
            </w:r>
            <w:r>
              <w:rPr>
                <w:b/>
                <w:sz w:val="19"/>
              </w:rPr>
              <w:t>O que comunicar ao Corpo de Bombeiros, à seguradora e aos locatários depende da regra local (estado, município) e dos contratos</w:t>
            </w:r>
            <w:r>
              <w:rPr>
                <w:sz w:val="19"/>
              </w:rPr>
              <w:t xml:space="preserve">: nada aqui afirma exigência que não tenha sido confirmada. </w:t>
            </w:r>
            <w:r>
              <w:rPr>
                <w:b/>
                <w:sz w:val="19"/>
              </w:rPr>
              <w:t>Manobra em válvula, bomba, central e quadro de incêndio é só de quem a ficha designa.</w:t>
            </w:r>
            <w:r>
              <w:rPr>
                <w:sz w:val="19"/>
              </w:rPr>
              <w:t xml:space="preserve"> A decisão sobre qualquer proteção de incêndio é do síndico.</w:t>
            </w:r>
          </w:p>
        </w:tc>
      </w:tr>
    </w:tbl>
    <w:p>
      <w:pPr>
        <w:spacing w:after="40"/>
      </w:pPr>
    </w:p>
    <w:p>
      <w:pPr>
        <w:pStyle w:val="Ttulo1"/>
      </w:pPr>
      <w:r>
        <w:t>1. Quando usar este procedimento</w:t>
      </w:r>
    </w:p>
    <w:p>
      <w:pPr>
        <w:spacing w:after="80"/>
      </w:pPr>
      <w:r>
        <w:t xml:space="preserve">Use </w:t>
      </w:r>
      <w:r>
        <w:rPr>
          <w:b/>
        </w:rPr>
        <w:t>qualquer um</w:t>
      </w:r>
      <w:r>
        <w:t xml:space="preserve"> dos gatilhos abaixo. Na dúvida, </w:t>
      </w:r>
      <w:r>
        <w:rPr>
          <w:b/>
        </w:rPr>
        <w:t>trate como proteção indisponível até prova em contrário</w:t>
      </w:r>
      <w:r>
        <w:t xml:space="preserve">. Este cenário </w:t>
      </w:r>
      <w:r>
        <w:rPr>
          <w:b/>
        </w:rPr>
        <w:t>não é o de incêndio em curso</w:t>
      </w:r>
      <w:r>
        <w:t xml:space="preserve">: se há </w:t>
      </w:r>
      <w:r>
        <w:rPr>
          <w:b/>
        </w:rPr>
        <w:t>fogo ou fumaça agora</w:t>
      </w:r>
      <w:r>
        <w:t xml:space="preserve">, o plano de emergência do prédio e o </w:t>
      </w:r>
      <w:r>
        <w:rPr>
          <w:b/>
        </w:rPr>
        <w:t>Corpo de Bombeiros (193)</w:t>
      </w:r>
      <w:r>
        <w:t xml:space="preserve"> vêm antes de tudo (Fase 0).</w:t>
      </w:r>
    </w:p>
    <w:p>
      <w:pPr>
        <w:pStyle w:val="Commarcadores"/>
        <w:spacing w:after="40"/>
      </w:pPr>
      <w:r>
        <w:rPr>
          <w:b/>
        </w:rPr>
        <w:t>Reserva técnica de incêndio (RTI) com nível baixo ou vazia</w:t>
      </w:r>
      <w:r>
        <w:t xml:space="preserve">, ou nível que </w:t>
      </w:r>
      <w:r>
        <w:rPr>
          <w:b/>
        </w:rPr>
        <w:t>não se sabe</w:t>
      </w:r>
      <w:r>
        <w:t xml:space="preserve"> (ninguém leu na ronda).</w:t>
      </w:r>
    </w:p>
    <w:p>
      <w:pPr>
        <w:pStyle w:val="Commarcadores"/>
        <w:spacing w:after="40"/>
      </w:pPr>
      <w:r>
        <w:rPr>
          <w:b/>
        </w:rPr>
        <w:t>Bomba de incêndio indisponível</w:t>
      </w:r>
      <w:r>
        <w:t>: principal, reserva, jockey ou a diesel, em falha, em manual, sem partida, com alarme, ou sem energia (</w:t>
      </w:r>
      <w:r>
        <w:rPr>
          <w:b/>
        </w:rPr>
        <w:t>liga com o Cenário 5, ramo C</w:t>
      </w:r>
      <w:r>
        <w:t>).</w:t>
      </w:r>
    </w:p>
    <w:p>
      <w:pPr>
        <w:pStyle w:val="Commarcadores"/>
        <w:spacing w:after="40"/>
      </w:pPr>
      <w:r>
        <w:rPr>
          <w:b/>
        </w:rPr>
        <w:t>Válvula de controle fechada</w:t>
      </w:r>
      <w:r>
        <w:t xml:space="preserve"> ou rede impedida: sprinkler, hidrante ou setor </w:t>
      </w:r>
      <w:r>
        <w:rPr>
          <w:b/>
        </w:rPr>
        <w:t>fora de serviço</w:t>
      </w:r>
      <w:r>
        <w:t xml:space="preserve"> sem que ninguém tenha decidido isso.</w:t>
      </w:r>
    </w:p>
    <w:p>
      <w:pPr>
        <w:pStyle w:val="Commarcadores"/>
        <w:spacing w:after="40"/>
      </w:pPr>
      <w:r>
        <w:rPr>
          <w:b/>
        </w:rPr>
        <w:t>Rede de sprinkler em manutenção ou seccionada</w:t>
      </w:r>
      <w:r>
        <w:t xml:space="preserve"> (válvula de setor fechada, rede esvaziada, trecho desmontado).</w:t>
      </w:r>
    </w:p>
    <w:p>
      <w:pPr>
        <w:pStyle w:val="Commarcadores"/>
        <w:spacing w:after="40"/>
      </w:pPr>
      <w:r>
        <w:rPr>
          <w:b/>
        </w:rPr>
        <w:t>Sprinkler disparado</w:t>
      </w:r>
      <w:r>
        <w:t xml:space="preserve"> ou </w:t>
      </w:r>
      <w:r>
        <w:rPr>
          <w:b/>
        </w:rPr>
        <w:t>rede rompida</w:t>
      </w:r>
      <w:r>
        <w:t xml:space="preserve"> (alagamento: </w:t>
      </w:r>
      <w:r>
        <w:rPr>
          <w:b/>
        </w:rPr>
        <w:t>Cenário 4</w:t>
      </w:r>
      <w:r>
        <w:t>).</w:t>
      </w:r>
    </w:p>
    <w:p>
      <w:pPr>
        <w:pStyle w:val="Commarcadores"/>
        <w:spacing w:after="40"/>
      </w:pPr>
      <w:r>
        <w:rPr>
          <w:b/>
        </w:rPr>
        <w:t>Hidrante ou conexão para o Corpo de Bombeiros</w:t>
      </w:r>
      <w:r>
        <w:t xml:space="preserve"> (siamesa, hidrante de recalque, hidrante de pátio) </w:t>
      </w:r>
      <w:r>
        <w:rPr>
          <w:b/>
        </w:rPr>
        <w:t>bloqueada, sem tampa, sem registro operante ou inoperante</w:t>
      </w:r>
      <w:r>
        <w:t>.</w:t>
      </w:r>
    </w:p>
    <w:p>
      <w:pPr>
        <w:pStyle w:val="Commarcadores"/>
        <w:spacing w:after="40"/>
      </w:pPr>
      <w:r>
        <w:rPr>
          <w:b/>
        </w:rPr>
        <w:t>Central de alarme ou de detecção em falha</w:t>
      </w:r>
      <w:r>
        <w:t>: luz de falha, sem comunicação com a central, zona desabilitada, bateria fraca, sirene muda, alarme que não chegou a ninguém.</w:t>
      </w:r>
    </w:p>
    <w:p>
      <w:pPr>
        <w:pStyle w:val="Commarcadores"/>
        <w:spacing w:after="40"/>
      </w:pPr>
      <w:r>
        <w:rPr>
          <w:b/>
        </w:rPr>
        <w:t>Queda de pressão da rede de incêndio</w:t>
      </w:r>
      <w:r>
        <w:t xml:space="preserve"> (manômetro abaixo do normal da ficha ⚠) ou </w:t>
      </w:r>
      <w:r>
        <w:rPr>
          <w:b/>
        </w:rPr>
        <w:t>jockey partindo sem parar</w:t>
      </w:r>
      <w:r>
        <w:t>.</w:t>
      </w:r>
    </w:p>
    <w:p>
      <w:pPr>
        <w:pStyle w:val="Commarcadores"/>
        <w:spacing w:after="40"/>
      </w:pPr>
      <w:r>
        <w:rPr>
          <w:b/>
        </w:rPr>
        <w:t>Obra ou serviço que isola o sistema</w:t>
      </w:r>
      <w:r>
        <w:t>: terceiro, fornecedor ou a própria manutenção fechou, esvaziou ou desligou parte da proteção.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 ronda é o sensor.</w:t>
            </w:r>
            <w:r>
              <w:rPr>
                <w:sz w:val="19"/>
              </w:rPr>
              <w:t xml:space="preserve"> Sem BMS, a proteção de incêndio só é vista se alguém </w:t>
            </w:r>
            <w:r>
              <w:rPr>
                <w:b/>
                <w:sz w:val="19"/>
              </w:rPr>
              <w:t>olhar</w:t>
            </w:r>
            <w:r>
              <w:rPr>
                <w:sz w:val="19"/>
              </w:rPr>
              <w:t xml:space="preserve">: nível da RTI no visor ou na régua, </w:t>
            </w:r>
            <w:r>
              <w:rPr>
                <w:b/>
                <w:sz w:val="19"/>
              </w:rPr>
              <w:t>posição e supervisão das válvulas</w:t>
            </w:r>
            <w:r>
              <w:rPr>
                <w:sz w:val="19"/>
              </w:rPr>
              <w:t xml:space="preserve"> (aberta/fechada), manômetro da rede, painel da bomba (automático/manual, falha), painel da central, tampas da siamesa. </w:t>
            </w:r>
            <w:r>
              <w:rPr>
                <w:b/>
                <w:sz w:val="19"/>
              </w:rPr>
              <w:t>Alarme sem destinatário não protege.</w:t>
            </w:r>
          </w:p>
        </w:tc>
      </w:tr>
    </w:tbl>
    <w:p>
      <w:pPr>
        <w:spacing w:after="40"/>
      </w:pPr>
    </w:p>
    <w:p>
      <w:pPr>
        <w:pStyle w:val="Ttulo1"/>
      </w:pPr>
      <w:r>
        <w:t>2. Princípios (valem para qualquer ramo)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O prédio com proteção de incêndio indisponível tem risco elevado.</w:t>
      </w:r>
      <w:r>
        <w:t xml:space="preserve"> Enquanto durar, as três medidas valem </w:t>
      </w:r>
      <w:r>
        <w:rPr>
          <w:b/>
        </w:rPr>
        <w:t>desde o primeiro minuto</w:t>
      </w:r>
      <w:r>
        <w:t xml:space="preserve">, sem esperar diagnóstico: </w:t>
      </w:r>
      <w:r>
        <w:rPr>
          <w:b/>
        </w:rPr>
        <w:t>comunicar</w:t>
      </w:r>
      <w:r>
        <w:t xml:space="preserve"> (síndico, gestão, brigada), </w:t>
      </w:r>
      <w:r>
        <w:rPr>
          <w:b/>
        </w:rPr>
        <w:t>reforçar a vigilância</w:t>
      </w:r>
      <w:r>
        <w:t xml:space="preserve"> (seção 7) e </w:t>
      </w:r>
      <w:r>
        <w:rPr>
          <w:b/>
        </w:rPr>
        <w:t>restringir o trabalho a quente</w:t>
      </w:r>
      <w:r>
        <w:t xml:space="preserve"> (seção 7.3).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A RTI é intocável.</w:t>
      </w:r>
      <w:r>
        <w:t xml:space="preserve"> Nenhuma regra deste procedimento autoriza usar a RTI para consumo, nem "só um pouco". Quem propõe usar avisa a gestão e o síndico (Cenário 2, seção 6). </w:t>
      </w:r>
      <w:r>
        <w:rPr>
          <w:b/>
        </w:rPr>
        <w:t>A reserva usada para consumo vira este cenário.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Nunca ligar a rede de incêndio ao potável para "encher" a reserva ou a rede.</w:t>
      </w:r>
      <w:r>
        <w:t xml:space="preserve"> Nada de mangueira, "jumper", by-pass ou registro "temporário" entre os dois (D15, D20, H12, H13). A reposição é </w:t>
      </w:r>
      <w:r>
        <w:rPr>
          <w:b/>
        </w:rPr>
        <w:t>só por ponto fixo com folga de ar</w:t>
      </w:r>
      <w:r>
        <w:t xml:space="preserve"> ou </w:t>
      </w:r>
      <w:r>
        <w:rPr>
          <w:b/>
        </w:rPr>
        <w:t>por caminhão-pipa</w:t>
      </w:r>
      <w:r>
        <w:t xml:space="preserve"> (Cenário 2, seção 7). Dispositivo antirretorno não resolve a água parada e não autoriza a ligação.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Não desligar, fechar, colocar fora de serviço nem "pular" proteção sem decisão do síndico.</w:t>
      </w:r>
      <w:r>
        <w:t xml:space="preserve"> Isso inclui bomba, válvula, central, zona de detecção e sprinkler. Se algo precisa ser isolado (por exemplo, um setor com rede rompida e alagamento), faz-se </w:t>
      </w:r>
      <w:r>
        <w:rPr>
          <w:b/>
        </w:rPr>
        <w:t>só o que a ficha pré-autoriza</w:t>
      </w:r>
      <w:r>
        <w:t xml:space="preserve"> ou </w:t>
      </w:r>
      <w:r>
        <w:rPr>
          <w:b/>
        </w:rPr>
        <w:t>o que o síndico decidir</w:t>
      </w:r>
      <w:r>
        <w:t xml:space="preserve">, com </w:t>
      </w:r>
      <w:r>
        <w:rPr>
          <w:b/>
        </w:rPr>
        <w:t>hora e quem</w:t>
      </w:r>
      <w:r>
        <w:t xml:space="preserve"> registrados (ramo D).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Reabrir válvula de controle fechada só conforme a ficha e com registro</w:t>
      </w:r>
      <w:r>
        <w:t xml:space="preserve">: quem, hora, por quê, e </w:t>
      </w:r>
      <w:r>
        <w:rPr>
          <w:b/>
        </w:rPr>
        <w:t>segunda pessoa</w:t>
      </w:r>
      <w:r>
        <w:t xml:space="preserve"> conferindo. Antes, confirmar com quem executa serviço que </w:t>
      </w:r>
      <w:r>
        <w:rPr>
          <w:b/>
        </w:rPr>
        <w:t>a rede está completa</w:t>
      </w:r>
      <w:r>
        <w:t xml:space="preserve"> (ramo C). Válvula fechada pode estar fechada por um motivo.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"Não sei" = pior caso.</w:t>
      </w:r>
      <w:r>
        <w:t xml:space="preserve"> Se a ficha não diz o volume ou o nível mínimo da RTI: qualquer nível abaixo do normal visto na ronda é "RTI baixa". Se não diz se há bomba reserva: </w:t>
      </w:r>
      <w:r>
        <w:rPr>
          <w:b/>
        </w:rPr>
        <w:t>não há</w:t>
      </w:r>
      <w:r>
        <w:t xml:space="preserve">. Se não diz se a válvula é supervisionada: </w:t>
      </w:r>
      <w:r>
        <w:rPr>
          <w:b/>
        </w:rPr>
        <w:t>ninguém será avisado se ela fechar</w:t>
      </w:r>
      <w:r>
        <w:t xml:space="preserve">. Se não diz se o consumo pode esvaziar a RTI (D9, D20): </w:t>
      </w:r>
      <w:r>
        <w:rPr>
          <w:b/>
        </w:rPr>
        <w:t>pode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Volume parcial não é proteção parcial.</w:t>
      </w:r>
      <w:r>
        <w:t xml:space="preserve"> RTI baixa, uma bomba de duas ou um setor fechado </w:t>
      </w:r>
      <w:r>
        <w:rPr>
          <w:b/>
        </w:rPr>
        <w:t>não</w:t>
      </w:r>
      <w:r>
        <w:t xml:space="preserve"> significam "meia proteção" para o ocupante. Tratar como </w:t>
      </w:r>
      <w:r>
        <w:rPr>
          <w:b/>
        </w:rPr>
        <w:t>indisponível</w:t>
      </w:r>
      <w:r>
        <w:t xml:space="preserve"> até o RT dizer, por escrito, que o que sobrou é suficiente ⚠.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Não usar o 193 para "avisar" a indisponibilidade.</w:t>
      </w:r>
      <w:r>
        <w:t xml:space="preserve"> O 193 é para </w:t>
      </w:r>
      <w:r>
        <w:rPr>
          <w:b/>
        </w:rPr>
        <w:t>emergência</w:t>
      </w:r>
      <w:r>
        <w:t xml:space="preserve"> (fogo, fumaça, pessoa em risco). O aviso formal de impedimento, se a regra local o exigir, segue o canal e o prazo dessa regra (seção 8).</w:t>
      </w:r>
    </w:p>
    <w:p>
      <w:pPr>
        <w:tabs>
          <w:tab w:pos="357" w:val="left"/>
        </w:tabs>
        <w:spacing w:after="40"/>
        <w:ind w:left="357" w:hanging="283"/>
      </w:pPr>
      <w:r>
        <w:t>9.</w:t>
        <w:tab/>
      </w:r>
      <w:r>
        <w:rPr>
          <w:b/>
        </w:rPr>
        <w:t>Segurança de quem opera primeiro</w:t>
      </w:r>
      <w:r>
        <w:t xml:space="preserve"> (seção 3). Rede pressurizada, quadro elétrico, motor diesel, reservatório (espaço confinado) e cobertura (altura) ferem e matam.</w:t>
      </w:r>
    </w:p>
    <w:p>
      <w:pPr>
        <w:tabs>
          <w:tab w:pos="357" w:val="left"/>
        </w:tabs>
        <w:spacing w:after="40"/>
        <w:ind w:left="357" w:hanging="283"/>
      </w:pPr>
      <w:r>
        <w:t>10.</w:t>
        <w:tab/>
      </w:r>
      <w:r>
        <w:rPr>
          <w:b/>
        </w:rPr>
        <w:t>Registrar tudo</w:t>
      </w:r>
      <w:r>
        <w:t xml:space="preserve"> (quem, o quê, quando, qual válvula, qual nível). A linha do tempo, inclusive </w:t>
      </w:r>
      <w:r>
        <w:rPr>
          <w:b/>
        </w:rPr>
        <w:t>quanto tempo o prédio ficou sem proteção</w:t>
      </w:r>
      <w:r>
        <w:t>, é parte da resposta.</w:t>
      </w:r>
    </w:p>
    <w:p>
      <w:pPr>
        <w:pStyle w:val="Ttulo1"/>
      </w:pPr>
      <w:r>
        <w:t>3. Segurança de quem opera (leia antes de manobrar)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4090"/>
        <w:gridCol w:w="5547"/>
      </w:tblGrid>
      <w:tr>
        <w:trPr>
          <w:cantSplit/>
          <w:tblHeader/>
        </w:trPr>
        <w:tc>
          <w:tcPr>
            <w:tcW w:type="dxa" w:w="4090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Risco</w:t>
            </w:r>
          </w:p>
        </w:tc>
        <w:tc>
          <w:tcPr>
            <w:tcW w:type="dxa" w:w="554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Regra</w:t>
            </w:r>
          </w:p>
        </w:tc>
      </w:tr>
      <w:tr>
        <w:trPr>
          <w:cantSplit/>
        </w:trPr>
        <w:tc>
          <w:tcPr>
            <w:tcW w:type="dxa" w:w="409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Rede pressurizada</w:t>
            </w:r>
            <w:r>
              <w:rPr>
                <w:sz w:val="17"/>
              </w:rPr>
              <w:t xml:space="preserve"> (válvula de teste, dreno, sprinkler, flange)</w:t>
            </w:r>
          </w:p>
        </w:tc>
        <w:tc>
          <w:tcPr>
            <w:tcW w:type="dxa" w:w="554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Não desmontar, não afrouxar, não "dar uma aliviada"</w:t>
            </w:r>
            <w:r>
              <w:rPr>
                <w:sz w:val="17"/>
              </w:rPr>
              <w:t xml:space="preserve"> em trecho que pode estar com pressão. Água sob pressão fere e alaga. Manobra de válvula e dreno só pelos </w:t>
            </w:r>
            <w:r>
              <w:rPr>
                <w:b/>
                <w:sz w:val="17"/>
              </w:rPr>
              <w:t>procedimentos da ficha</w:t>
            </w:r>
            <w:r>
              <w:rPr>
                <w:sz w:val="17"/>
              </w:rPr>
              <w:t xml:space="preserve"> ⚠, </w:t>
            </w:r>
            <w:r>
              <w:rPr>
                <w:b/>
                <w:sz w:val="17"/>
              </w:rPr>
              <w:t>devagar</w:t>
            </w:r>
            <w:r>
              <w:rPr>
                <w:sz w:val="17"/>
              </w:rPr>
              <w:t xml:space="preserve"> (golpe de aríete)</w:t>
            </w:r>
          </w:p>
        </w:tc>
      </w:tr>
      <w:tr>
        <w:trPr>
          <w:cantSplit/>
        </w:trPr>
        <w:tc>
          <w:tcPr>
            <w:tcW w:type="dxa" w:w="409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Elétrico</w:t>
            </w:r>
            <w:r>
              <w:rPr>
                <w:sz w:val="17"/>
              </w:rPr>
              <w:t xml:space="preserve"> (quadro da bomba, central, gerador)</w:t>
            </w:r>
          </w:p>
        </w:tc>
        <w:tc>
          <w:tcPr>
            <w:tcW w:type="dxa" w:w="5547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Só </w:t>
            </w:r>
            <w:r>
              <w:rPr>
                <w:b/>
                <w:sz w:val="17"/>
              </w:rPr>
              <w:t>pessoa habilitada</w:t>
            </w:r>
            <w:r>
              <w:rPr>
                <w:sz w:val="17"/>
              </w:rPr>
              <w:t xml:space="preserve"> manobra quadro, QTA/ATS e gerador (</w:t>
            </w:r>
            <w:r>
              <w:rPr>
                <w:b/>
                <w:sz w:val="17"/>
              </w:rPr>
              <w:t>Cenário 5, seção 3</w:t>
            </w:r>
            <w:r>
              <w:rPr>
                <w:sz w:val="17"/>
              </w:rPr>
              <w:t xml:space="preserve">). Quadro molhado, quente, com fumaça ou cheiro de queimado: </w:t>
            </w:r>
            <w:r>
              <w:rPr>
                <w:b/>
                <w:sz w:val="17"/>
              </w:rPr>
              <w:t>afastar</w:t>
            </w:r>
            <w:r>
              <w:rPr>
                <w:sz w:val="17"/>
              </w:rPr>
              <w:t xml:space="preserve"> e avisar o nível 1</w:t>
            </w:r>
          </w:p>
        </w:tc>
      </w:tr>
      <w:tr>
        <w:trPr>
          <w:cantSplit/>
        </w:trPr>
        <w:tc>
          <w:tcPr>
            <w:tcW w:type="dxa" w:w="409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Diesel</w:t>
            </w:r>
            <w:r>
              <w:rPr>
                <w:sz w:val="17"/>
              </w:rPr>
              <w:t xml:space="preserve"> (bomba de incêndio, gerador)</w:t>
            </w:r>
          </w:p>
        </w:tc>
        <w:tc>
          <w:tcPr>
            <w:tcW w:type="dxa" w:w="5547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Motor quente e giratório: </w:t>
            </w:r>
            <w:r>
              <w:rPr>
                <w:b/>
                <w:sz w:val="17"/>
              </w:rPr>
              <w:t>não encostar</w:t>
            </w:r>
            <w:r>
              <w:rPr>
                <w:sz w:val="17"/>
              </w:rPr>
              <w:t xml:space="preserve"> com ele em operação. Combustível derramado: bacia de contenção, </w:t>
            </w:r>
            <w:r>
              <w:rPr>
                <w:b/>
                <w:sz w:val="17"/>
              </w:rPr>
              <w:t>sem chama</w:t>
            </w:r>
            <w:r>
              <w:rPr>
                <w:sz w:val="17"/>
              </w:rPr>
              <w:t xml:space="preserve">. Reabastecer conforme o fornecedor ⚠. </w:t>
            </w:r>
            <w:r>
              <w:rPr>
                <w:b/>
                <w:sz w:val="17"/>
              </w:rPr>
              <w:t>Monóxido de carbono</w:t>
            </w:r>
            <w:r>
              <w:rPr>
                <w:sz w:val="17"/>
              </w:rPr>
              <w:t>: nunca em ambiente sem ventilação</w:t>
            </w:r>
          </w:p>
        </w:tc>
      </w:tr>
      <w:tr>
        <w:trPr>
          <w:cantSplit/>
        </w:trPr>
        <w:tc>
          <w:tcPr>
            <w:tcW w:type="dxa" w:w="409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Espaço confinado</w:t>
            </w:r>
            <w:r>
              <w:rPr>
                <w:sz w:val="17"/>
              </w:rPr>
              <w:t xml:space="preserve"> (RTI, cisterna, poço)</w:t>
            </w:r>
          </w:p>
        </w:tc>
        <w:tc>
          <w:tcPr>
            <w:tcW w:type="dxa" w:w="554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Não entrar, não se debruçar na boca de visita.</w:t>
            </w:r>
            <w:r>
              <w:rPr>
                <w:sz w:val="17"/>
              </w:rPr>
              <w:t xml:space="preserve"> Entrada só com permissão de trabalho e equipe treinada (NR-33 ◻). Quem cai </w:t>
            </w:r>
            <w:r>
              <w:rPr>
                <w:b/>
                <w:sz w:val="17"/>
              </w:rPr>
              <w:t>não é socorrido por quem entra</w:t>
            </w:r>
            <w:r>
              <w:rPr>
                <w:sz w:val="17"/>
              </w:rPr>
              <w:t xml:space="preserve">: Bombeiros </w:t>
            </w:r>
            <w:r>
              <w:rPr>
                <w:b/>
                <w:sz w:val="17"/>
              </w:rPr>
              <w:t>193</w:t>
            </w:r>
            <w:r>
              <w:rPr>
                <w:sz w:val="17"/>
              </w:rPr>
              <w:t xml:space="preserve"> e SAMU </w:t>
            </w:r>
            <w:r>
              <w:rPr>
                <w:b/>
                <w:sz w:val="17"/>
              </w:rPr>
              <w:t>192</w:t>
            </w:r>
            <w:r>
              <w:rPr>
                <w:sz w:val="17"/>
              </w:rPr>
              <w:t xml:space="preserve"> (Cenário 9)</w:t>
            </w:r>
          </w:p>
        </w:tc>
      </w:tr>
      <w:tr>
        <w:trPr>
          <w:cantSplit/>
        </w:trPr>
        <w:tc>
          <w:tcPr>
            <w:tcW w:type="dxa" w:w="409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Altura</w:t>
            </w:r>
            <w:r>
              <w:rPr>
                <w:sz w:val="17"/>
              </w:rPr>
              <w:t xml:space="preserve"> (cobertura, caixa, reservatório elevado)</w:t>
            </w:r>
          </w:p>
        </w:tc>
        <w:tc>
          <w:tcPr>
            <w:tcW w:type="dxa" w:w="5547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Só com treinamento e proteção (NR-35 ◻). De madrugada, </w:t>
            </w:r>
            <w:r>
              <w:rPr>
                <w:b/>
                <w:sz w:val="17"/>
              </w:rPr>
              <w:t>adiar</w:t>
            </w:r>
            <w:r>
              <w:rPr>
                <w:sz w:val="17"/>
              </w:rPr>
              <w:t xml:space="preserve"> o que não é urgente</w:t>
            </w:r>
          </w:p>
        </w:tc>
      </w:tr>
      <w:tr>
        <w:trPr>
          <w:cantSplit/>
        </w:trPr>
        <w:tc>
          <w:tcPr>
            <w:tcW w:type="dxa" w:w="409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Alagamento com energia</w:t>
            </w:r>
          </w:p>
        </w:tc>
        <w:tc>
          <w:tcPr>
            <w:tcW w:type="dxa" w:w="554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Não entrar</w:t>
            </w:r>
            <w:r>
              <w:rPr>
                <w:sz w:val="17"/>
              </w:rPr>
              <w:t xml:space="preserve"> em área alagada onde exista quadro, tomada ou cabo energizado (</w:t>
            </w:r>
            <w:r>
              <w:rPr>
                <w:b/>
                <w:sz w:val="17"/>
              </w:rPr>
              <w:t>Cenário 4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Cenário 5, seção 3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4090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Trabalhar sozinho</w:t>
            </w:r>
          </w:p>
        </w:tc>
        <w:tc>
          <w:tcPr>
            <w:tcW w:type="dxa" w:w="5547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Em casa de bombas, subsolo ou cobertura, </w:t>
            </w:r>
            <w:r>
              <w:rPr>
                <w:b/>
                <w:sz w:val="17"/>
              </w:rPr>
              <w:t>avisar a central</w:t>
            </w:r>
            <w:r>
              <w:rPr>
                <w:sz w:val="17"/>
              </w:rPr>
              <w:t xml:space="preserve"> da hora e do local; de madrugada, preferir </w:t>
            </w:r>
            <w:r>
              <w:rPr>
                <w:b/>
                <w:sz w:val="17"/>
              </w:rPr>
              <w:t>dupla</w:t>
            </w:r>
            <w:r>
              <w:rPr>
                <w:sz w:val="17"/>
              </w:rPr>
              <w:t xml:space="preserve"> ⚠</w:t>
            </w:r>
          </w:p>
        </w:tc>
      </w:tr>
    </w:tbl>
    <w:p>
      <w:pPr>
        <w:spacing w:after="40"/>
      </w:pPr>
    </w:p>
    <w:p>
      <w:pPr>
        <w:pStyle w:val="Ttulo1"/>
      </w:pPr>
      <w:r>
        <w:t>4. Quem faz o quê (por função)</w:t>
      </w:r>
    </w:p>
    <w:p>
      <w:pPr>
        <w:spacing w:after="80"/>
      </w:pPr>
      <w:r>
        <w:t xml:space="preserve">Os nomes e telefones de cada condomínio ficam na </w:t>
      </w:r>
      <w:r>
        <w:rPr>
          <w:b/>
        </w:rPr>
        <w:t>ficha</w:t>
      </w:r>
      <w:r>
        <w:t xml:space="preserve"> (escada de escalonamento níveis 1, 2 e 3 e fornecedores). Aqui só funções.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4272"/>
        <w:gridCol w:w="5365"/>
      </w:tblGrid>
      <w:tr>
        <w:trPr>
          <w:cantSplit/>
          <w:tblHeader/>
        </w:trPr>
        <w:tc>
          <w:tcPr>
            <w:tcW w:type="dxa" w:w="427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5365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Papel neste cenário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Operador de ronda</w:t>
            </w:r>
            <w:r>
              <w:rPr>
                <w:sz w:val="17"/>
              </w:rPr>
              <w:t xml:space="preserve"> (primeiro a ver o alerta)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Registra, </w:t>
            </w:r>
            <w:r>
              <w:rPr>
                <w:b/>
                <w:sz w:val="17"/>
              </w:rPr>
              <w:t>olha sem manobrar</w:t>
            </w:r>
            <w:r>
              <w:rPr>
                <w:sz w:val="17"/>
              </w:rPr>
              <w:t xml:space="preserve"> (nível, válvulas, painéis), inicia a </w:t>
            </w:r>
            <w:r>
              <w:rPr>
                <w:b/>
                <w:sz w:val="17"/>
              </w:rPr>
              <w:t>vigilância reforçada</w:t>
            </w:r>
            <w:r>
              <w:rPr>
                <w:sz w:val="17"/>
              </w:rPr>
              <w:t>, aciona o nível 1 e a brigada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Responsável da manutenção residente</w:t>
            </w:r>
            <w:r>
              <w:rPr>
                <w:sz w:val="17"/>
              </w:rPr>
              <w:t xml:space="preserve"> (nível 1)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Comanda a contenção; identifica o ramo; conduz a ronda reforçada; </w:t>
            </w:r>
            <w:r>
              <w:rPr>
                <w:b/>
                <w:sz w:val="17"/>
              </w:rPr>
              <w:t>manobra só o que a ficha autoriza</w:t>
            </w:r>
            <w:r>
              <w:rPr>
                <w:sz w:val="17"/>
              </w:rPr>
              <w:t>; aciona o fornecedor de incêndio; confere o retorno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Brigada de incêndio / vigilância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Reforça a ronda, confere extintores, saídas e acessos, controla ignição e trabalho a quente, </w:t>
            </w:r>
            <w:r>
              <w:rPr>
                <w:b/>
                <w:sz w:val="17"/>
              </w:rPr>
              <w:t>conhece as alternativas provisórias</w:t>
            </w:r>
            <w:r>
              <w:rPr>
                <w:sz w:val="17"/>
              </w:rPr>
              <w:t xml:space="preserve"> e atua no início de um incêndio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Gestão predial / administradora</w:t>
            </w:r>
            <w:r>
              <w:rPr>
                <w:sz w:val="17"/>
              </w:rPr>
              <w:t xml:space="preserve"> (nível 2)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Aciona fornecedores, </w:t>
            </w:r>
            <w:r>
              <w:rPr>
                <w:b/>
                <w:sz w:val="17"/>
              </w:rPr>
              <w:t>comunica locatários</w:t>
            </w:r>
            <w:r>
              <w:rPr>
                <w:sz w:val="17"/>
              </w:rPr>
              <w:t>, leva ao síndico a decisão de comunicar Bombeiros e seguradora, cuida do registro e do contrato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Síndico</w:t>
            </w:r>
            <w:r>
              <w:rPr>
                <w:sz w:val="17"/>
              </w:rPr>
              <w:t xml:space="preserve"> (nível 3)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Decide</w:t>
            </w:r>
            <w:r>
              <w:rPr>
                <w:sz w:val="17"/>
              </w:rPr>
              <w:t xml:space="preserve">: manter ou restringir operação (galpão), comunicar Bombeiros e seguradora, alternativas provisórias, contratação emergencial, </w:t>
            </w:r>
            <w:r>
              <w:rPr>
                <w:b/>
                <w:sz w:val="17"/>
              </w:rPr>
              <w:t>retorno</w:t>
            </w:r>
            <w:r>
              <w:rPr>
                <w:sz w:val="17"/>
              </w:rPr>
              <w:t xml:space="preserve"> por escrito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Fornecedor de incêndio</w:t>
            </w:r>
            <w:r>
              <w:rPr>
                <w:sz w:val="17"/>
              </w:rPr>
              <w:t xml:space="preserve"> (bombas, sprinklers, central, válvulas)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Diagnostica e corrige; testa; entrega </w:t>
            </w:r>
            <w:r>
              <w:rPr>
                <w:b/>
                <w:sz w:val="17"/>
              </w:rPr>
              <w:t>relatório do teste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Fornecedor de elétrica / gerador / diesel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>Quando a causa é energia ou combustível (</w:t>
            </w:r>
            <w:r>
              <w:rPr>
                <w:b/>
                <w:sz w:val="17"/>
              </w:rPr>
              <w:t>Cenário 5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Fornecedor de hidráulica / caminhão-pipa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Corrige vazamento; </w:t>
            </w:r>
            <w:r>
              <w:rPr>
                <w:b/>
                <w:sz w:val="17"/>
              </w:rPr>
              <w:t>abastece a RTI</w:t>
            </w:r>
            <w:r>
              <w:rPr>
                <w:sz w:val="17"/>
              </w:rPr>
              <w:t xml:space="preserve"> por ponto fixo (Cenário 2, seção 7)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Responsável técnico (RT) de incêndio</w:t>
            </w:r>
            <w:r>
              <w:rPr>
                <w:sz w:val="17"/>
              </w:rPr>
              <w:t xml:space="preserve"> / consultor especialista (caso a caso)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Define o que é viável, a alternativa provisória, o teste e o </w:t>
            </w:r>
            <w:r>
              <w:rPr>
                <w:b/>
                <w:sz w:val="17"/>
              </w:rPr>
              <w:t>critério de retorno</w:t>
            </w:r>
            <w:r>
              <w:rPr>
                <w:sz w:val="17"/>
              </w:rPr>
              <w:t>; dá parecer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Corpo de Bombeiros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Emergência: 193.</w:t>
            </w:r>
            <w:r>
              <w:rPr>
                <w:sz w:val="17"/>
              </w:rPr>
              <w:t xml:space="preserve"> Impedimento: </w:t>
            </w:r>
            <w:r>
              <w:rPr>
                <w:b/>
                <w:sz w:val="17"/>
              </w:rPr>
              <w:t>o que e quando comunicar segue a regra local ⚠</w:t>
            </w:r>
            <w:r>
              <w:rPr>
                <w:sz w:val="17"/>
              </w:rPr>
              <w:t>; avaliar com ele as alternativas que envolvem o hidrante externo ou a conexão para Bombeiros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Seguradora</w:t>
            </w:r>
            <w:r>
              <w:rPr>
                <w:sz w:val="17"/>
              </w:rPr>
              <w:t xml:space="preserve"> (via síndico/administradora)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Conferir a apólice</w:t>
            </w:r>
            <w:r>
              <w:rPr>
                <w:sz w:val="17"/>
              </w:rPr>
              <w:t xml:space="preserve"> ⚠: aviso de impedimento pode ser condição</w:t>
            </w:r>
          </w:p>
        </w:tc>
      </w:tr>
      <w:tr>
        <w:trPr>
          <w:cantSplit/>
        </w:trPr>
        <w:tc>
          <w:tcPr>
            <w:tcW w:type="dxa" w:w="427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Locatários</w:t>
            </w:r>
            <w:r>
              <w:rPr>
                <w:sz w:val="17"/>
              </w:rPr>
              <w:t xml:space="preserve"> (inclusive operador logístico e restaurantes)</w:t>
            </w:r>
          </w:p>
        </w:tc>
        <w:tc>
          <w:tcPr>
            <w:tcW w:type="dxa" w:w="5365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Recebem aviso por escrito; cumprem as restrições; </w:t>
            </w:r>
            <w:r>
              <w:rPr>
                <w:b/>
                <w:sz w:val="17"/>
              </w:rPr>
              <w:t>galpão</w:t>
            </w:r>
            <w:r>
              <w:rPr>
                <w:sz w:val="17"/>
              </w:rPr>
              <w:t>: controlam o estoque (seção 10)</w:t>
            </w:r>
          </w:p>
        </w:tc>
      </w:tr>
    </w:tbl>
    <w:p>
      <w:pPr>
        <w:spacing w:after="40"/>
      </w:pPr>
    </w:p>
    <w:p>
      <w:pPr>
        <w:pStyle w:val="Ttulo1"/>
      </w:pPr>
      <w:r>
        <w:t>5. Procedimento por fases</w:t>
      </w:r>
    </w:p>
    <w:p>
      <w:pPr>
        <w:spacing w:after="80"/>
      </w:pPr>
      <w:r>
        <w:t xml:space="preserve">Os tempos são </w:t>
      </w:r>
      <w:r>
        <w:rPr>
          <w:b/>
        </w:rPr>
        <w:t>metas sugeridas</w:t>
      </w:r>
      <w:r>
        <w:t xml:space="preserve"> ⚠, contadas a partir do alerta (T+0). A </w:t>
      </w:r>
      <w:r>
        <w:rPr>
          <w:b/>
        </w:rPr>
        <w:t>vigilância reforçada</w:t>
      </w:r>
      <w:r>
        <w:t xml:space="preserve"> (Fase 1) </w:t>
      </w:r>
      <w:r>
        <w:rPr>
          <w:b/>
        </w:rPr>
        <w:t>não espera</w:t>
      </w:r>
      <w:r>
        <w:t xml:space="preserve"> o diagnóstico (Fase 3).</w:t>
      </w:r>
    </w:p>
    <w:p>
      <w:pPr>
        <w:pStyle w:val="Ttulo2"/>
      </w:pPr>
      <w:r>
        <w:t>Fase 0 — Receber o alerta (T+0 a T+5 min)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Há fogo ou fumaça agora?</w:t>
      </w:r>
      <w:r>
        <w:t xml:space="preserve"> </w:t>
      </w:r>
      <w:r>
        <w:rPr>
          <w:b/>
        </w:rPr>
        <w:t>Sim:</w:t>
      </w:r>
      <w:r>
        <w:t xml:space="preserve"> </w:t>
      </w:r>
      <w:r>
        <w:rPr>
          <w:b/>
        </w:rPr>
        <w:t>Bombeiros 193</w:t>
      </w:r>
      <w:r>
        <w:t xml:space="preserve">, alarme, </w:t>
      </w:r>
      <w:r>
        <w:rPr>
          <w:b/>
        </w:rPr>
        <w:t>plano de emergência</w:t>
      </w:r>
      <w:r>
        <w:t xml:space="preserve"> do prédio e brigada. </w:t>
      </w:r>
      <w:r>
        <w:rPr>
          <w:b/>
        </w:rPr>
        <w:t>Não feche válvula nem desligue bomba</w:t>
      </w:r>
      <w:r>
        <w:t xml:space="preserve"> com fogo no setor. </w:t>
      </w:r>
      <w:r>
        <w:rPr>
          <w:b/>
        </w:rPr>
        <w:t>Este procedimento passa a ser secundário.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Há pessoa ferida ou em risco</w:t>
      </w:r>
      <w:r>
        <w:t xml:space="preserve"> (queimadura, choque, intoxicação, presa)? </w:t>
      </w:r>
      <w:r>
        <w:rPr>
          <w:b/>
        </w:rPr>
        <w:t>SAMU 192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Registrar: </w:t>
      </w:r>
      <w:r>
        <w:rPr>
          <w:b/>
        </w:rPr>
        <w:t>o que</w:t>
      </w:r>
      <w:r>
        <w:t xml:space="preserve"> está indisponível (RTI, bomba, válvula, setor, central, hidrante), </w:t>
      </w:r>
      <w:r>
        <w:rPr>
          <w:b/>
        </w:rPr>
        <w:t>onde</w:t>
      </w:r>
      <w:r>
        <w:t xml:space="preserve">, </w:t>
      </w:r>
      <w:r>
        <w:rPr>
          <w:b/>
        </w:rPr>
        <w:t>desde quando</w:t>
      </w:r>
      <w:r>
        <w:t xml:space="preserve"> (se conhecido), </w:t>
      </w:r>
      <w:r>
        <w:rPr>
          <w:b/>
        </w:rPr>
        <w:t>quem</w:t>
      </w:r>
      <w:r>
        <w:t xml:space="preserve"> viu, </w:t>
      </w:r>
      <w:r>
        <w:rPr>
          <w:b/>
        </w:rPr>
        <w:t>o que ainda funciona</w:t>
      </w:r>
      <w:r>
        <w:t xml:space="preserve">, </w:t>
      </w:r>
      <w:r>
        <w:rPr>
          <w:b/>
        </w:rPr>
        <w:t>se há serviço em andamento</w:t>
      </w:r>
      <w:r>
        <w:t xml:space="preserve"> que explique.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Acionar o </w:t>
      </w:r>
      <w:r>
        <w:rPr>
          <w:b/>
        </w:rPr>
        <w:t>nível 1</w:t>
      </w:r>
      <w:r>
        <w:t xml:space="preserve"> e abrir o </w:t>
      </w:r>
      <w:r>
        <w:rPr>
          <w:b/>
        </w:rPr>
        <w:t>registro de incidente</w:t>
      </w:r>
      <w:r>
        <w:t xml:space="preserve"> (seção 15).</w:t>
      </w:r>
    </w:p>
    <w:p>
      <w:pPr>
        <w:pStyle w:val="Ttulo2"/>
      </w:pPr>
      <w:r>
        <w:t>Fase 1 — Contenção e vigilância reforçada (T+0 a T+15 min) ⚠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Não manobrar às cegas.</w:t>
      </w:r>
      <w:r>
        <w:t xml:space="preserve"> Olhar </w:t>
      </w:r>
      <w:r>
        <w:rPr>
          <w:b/>
        </w:rPr>
        <w:t>sem tocar</w:t>
      </w:r>
      <w:r>
        <w:t>: nível da RTI, painel da bomba, posição e supervisão das válvulas, painel da central, manômetro. Anotar hora e leitura.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Iniciar a vigilância reforçada</w:t>
      </w:r>
      <w:r>
        <w:t xml:space="preserve"> (seção 7): ronda mais frequente, </w:t>
      </w:r>
      <w:r>
        <w:rPr>
          <w:b/>
        </w:rPr>
        <w:t>brigada</w:t>
      </w:r>
      <w:r>
        <w:t xml:space="preserve"> acionada, extintores e saídas conferidos, </w:t>
      </w:r>
      <w:r>
        <w:rPr>
          <w:b/>
        </w:rPr>
        <w:t>controle de ignição</w:t>
      </w:r>
      <w:r>
        <w:t>, frequência da ficha ⚠.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Restringir o trabalho a quente</w:t>
      </w:r>
      <w:r>
        <w:t xml:space="preserve"> (solda, corte, esmeril, maçarico, chama) </w:t>
      </w:r>
      <w:r>
        <w:rPr>
          <w:b/>
        </w:rPr>
        <w:t>desde já</w:t>
      </w:r>
      <w:r>
        <w:t>, por decisão do nível 1 ou do síndico ⚠ (seção 7.3). Avisar terceiros e obras em andamento.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Se há serviço em andamento</w:t>
      </w:r>
      <w:r>
        <w:t xml:space="preserve"> que isolou o sistema: </w:t>
      </w:r>
      <w:r>
        <w:rPr>
          <w:b/>
        </w:rPr>
        <w:t>falar com o executor</w:t>
      </w:r>
      <w:r>
        <w:t xml:space="preserve"> e com o nível 1. </w:t>
      </w:r>
      <w:r>
        <w:rPr>
          <w:b/>
        </w:rPr>
        <w:t>Não mandar reabrir</w:t>
      </w:r>
      <w:r>
        <w:t xml:space="preserve"> sem seguir o ramo C.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Proteger a RTI</w:t>
      </w:r>
      <w:r>
        <w:t xml:space="preserve">: conferir que a </w:t>
      </w:r>
      <w:r>
        <w:rPr>
          <w:b/>
        </w:rPr>
        <w:t>válvula de transferência</w:t>
      </w:r>
      <w:r>
        <w:t xml:space="preserve"> (RTI para consumo, D20) está </w:t>
      </w:r>
      <w:r>
        <w:rPr>
          <w:b/>
        </w:rPr>
        <w:t>fechada</w:t>
      </w:r>
      <w:r>
        <w:t xml:space="preserve"> (e lacrada, se houver). </w:t>
      </w:r>
      <w:r>
        <w:rPr>
          <w:b/>
        </w:rPr>
        <w:t>Não manobrar.</w:t>
      </w:r>
      <w:r>
        <w:t xml:space="preserve"> Se o consumo pode esvaziá-la ("não sei"), </w:t>
      </w:r>
      <w:r>
        <w:rPr>
          <w:b/>
        </w:rPr>
        <w:t>ler o nível mais vezes</w:t>
      </w:r>
      <w:r>
        <w:t xml:space="preserve"> e anotar.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Não improvisar ligação</w:t>
      </w:r>
      <w:r>
        <w:t xml:space="preserve"> entre incêndio e potável. </w:t>
      </w:r>
      <w:r>
        <w:rPr>
          <w:b/>
        </w:rPr>
        <w:t>Mangueira ou "jumper" encontrado</w:t>
      </w:r>
      <w:r>
        <w:t xml:space="preserve"> entre os dois: </w:t>
      </w:r>
      <w:r>
        <w:rPr>
          <w:b/>
        </w:rPr>
        <w:t>fechar o lado potável e só depois desconectar</w:t>
      </w:r>
      <w:r>
        <w:t xml:space="preserve">, e seguir o </w:t>
      </w:r>
      <w:r>
        <w:rPr>
          <w:b/>
        </w:rPr>
        <w:t>Cenário 1</w:t>
      </w:r>
      <w:r>
        <w:t xml:space="preserve"> (ramo C).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Identificar o ramo</w:t>
      </w:r>
      <w:r>
        <w:t xml:space="preserve"> pela tabela da seção 6. </w:t>
      </w:r>
      <w:r>
        <w:rPr>
          <w:b/>
        </w:rPr>
        <w:t>Causa indefinida → ramo F</w:t>
      </w:r>
      <w:r>
        <w:t xml:space="preserve"> (o mais restritivo).</w:t>
      </w:r>
    </w:p>
    <w:p>
      <w:pPr>
        <w:pStyle w:val="Ttulo2"/>
      </w:pPr>
      <w:r>
        <w:t>Fase 2 — Escalonar e comunicar (T+0 a T+30 min) ⚠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Escalar </w:t>
      </w:r>
      <w:r>
        <w:rPr>
          <w:b/>
        </w:rPr>
        <w:t>nível 1 → 2 → 3</w:t>
      </w:r>
      <w:r>
        <w:t xml:space="preserve">, na ordem da ficha. </w:t>
      </w:r>
      <w:r>
        <w:rPr>
          <w:b/>
        </w:rPr>
        <w:t>Informar sem demora ao síndico e à brigada</w:t>
      </w:r>
      <w:r>
        <w:t xml:space="preserve"> que a proteção está indisponível e </w:t>
      </w:r>
      <w:r>
        <w:rPr>
          <w:b/>
        </w:rPr>
        <w:t>desde quando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Acionar o fornecedor de incêndio</w:t>
      </w:r>
      <w:r>
        <w:t xml:space="preserve"> (e o de elétrica/diesel, se a causa é energia ou combustível; </w:t>
      </w:r>
      <w:r>
        <w:rPr>
          <w:b/>
        </w:rPr>
        <w:t>Cenário 5</w:t>
      </w:r>
      <w:r>
        <w:t xml:space="preserve">). Se a ficha tem </w:t>
      </w:r>
      <w:r>
        <w:rPr>
          <w:b/>
        </w:rPr>
        <w:t>contrato de emergência</w:t>
      </w:r>
      <w:r>
        <w:t xml:space="preserve"> (H21), usar. Pedir </w:t>
      </w:r>
      <w:r>
        <w:rPr>
          <w:b/>
        </w:rPr>
        <w:t>tempo de chegada</w:t>
      </w:r>
      <w:r>
        <w:t xml:space="preserve"> e registrar a hora.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O síndico decide, com a ficha e a regra local</w:t>
      </w:r>
      <w:r>
        <w:t xml:space="preserve"> (seção 8): comunicar o </w:t>
      </w:r>
      <w:r>
        <w:rPr>
          <w:b/>
        </w:rPr>
        <w:t>Corpo de Bombeiros</w:t>
      </w:r>
      <w:r>
        <w:t xml:space="preserve"> e a </w:t>
      </w:r>
      <w:r>
        <w:rPr>
          <w:b/>
        </w:rPr>
        <w:t>seguradora</w:t>
      </w:r>
      <w:r>
        <w:t xml:space="preserve">? Avisar os </w:t>
      </w:r>
      <w:r>
        <w:rPr>
          <w:b/>
        </w:rPr>
        <w:t>locatários</w:t>
      </w:r>
      <w:r>
        <w:t xml:space="preserve"> (sim, por escrito)? Alternativas provisórias (seção 9)? Restrição de operação em galpão (seção 10)?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Comunicar por escrito</w:t>
      </w:r>
      <w:r>
        <w:t xml:space="preserve"> (modelos na seção 13): síndico e brigada; ocupantes e locatários; restaurantes; operador logístico (galpão). </w:t>
      </w:r>
      <w:r>
        <w:rPr>
          <w:b/>
        </w:rPr>
        <w:t>Não afirmar a causa</w:t>
      </w:r>
      <w:r>
        <w:t xml:space="preserve"> antes de confirmada.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Se o prazo previsto de restabelecimento é longo</w:t>
      </w:r>
      <w:r>
        <w:t xml:space="preserve"> (ou desconhecido), o síndico decide </w:t>
      </w:r>
      <w:r>
        <w:rPr>
          <w:b/>
        </w:rPr>
        <w:t>alternativas provisórias</w:t>
      </w:r>
      <w:r>
        <w:t xml:space="preserve"> e a </w:t>
      </w:r>
      <w:r>
        <w:rPr>
          <w:b/>
        </w:rPr>
        <w:t>redução de risco</w:t>
      </w:r>
      <w:r>
        <w:t xml:space="preserve"> (seção 9, seção 10).</w:t>
      </w:r>
    </w:p>
    <w:p>
      <w:pPr>
        <w:pStyle w:val="Ttulo2"/>
      </w:pPr>
      <w:r>
        <w:t>Fase 3 — Diagnóstico e identificação do ramo (T+10 a T+60 min) ⚠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Olhar e anotar, sem manobrar</w:t>
      </w:r>
      <w:r>
        <w:t xml:space="preserve"> (ronda e fornecedor):</w:t>
      </w:r>
    </w:p>
    <w:p>
      <w:pPr>
        <w:pStyle w:val="Commarcadores2"/>
        <w:spacing w:after="40"/>
      </w:pPr>
      <w:r>
        <w:rPr>
          <w:b/>
        </w:rPr>
        <w:t>RTI</w:t>
      </w:r>
      <w:r>
        <w:t>: nível, taxa de queda (duas leituras com hora), válvula de transferência, boia ou registro de enchimento, sinais de vazamento.</w:t>
      </w:r>
    </w:p>
    <w:p>
      <w:pPr>
        <w:pStyle w:val="Commarcadores2"/>
        <w:spacing w:after="40"/>
      </w:pPr>
      <w:r>
        <w:rPr>
          <w:b/>
        </w:rPr>
        <w:t>Bombas</w:t>
      </w:r>
      <w:r>
        <w:t>: modo (automático/manual), alarme, energia no quadro, diesel (combustível, bateria), jockey ciclando.</w:t>
      </w:r>
    </w:p>
    <w:p>
      <w:pPr>
        <w:pStyle w:val="Commarcadores2"/>
        <w:spacing w:after="40"/>
      </w:pPr>
      <w:r>
        <w:rPr>
          <w:b/>
        </w:rPr>
        <w:t>Válvulas de controle</w:t>
      </w:r>
      <w:r>
        <w:t xml:space="preserve">: abertas/fechadas, </w:t>
      </w:r>
      <w:r>
        <w:rPr>
          <w:b/>
        </w:rPr>
        <w:t>supervisionadas</w:t>
      </w:r>
      <w:r>
        <w:t xml:space="preserve"> (chave, sinalização na central), etiquetadas, setor que cada uma protege.</w:t>
      </w:r>
    </w:p>
    <w:p>
      <w:pPr>
        <w:pStyle w:val="Commarcadores2"/>
        <w:spacing w:after="40"/>
      </w:pPr>
      <w:r>
        <w:rPr>
          <w:b/>
        </w:rPr>
        <w:t>Rede</w:t>
      </w:r>
      <w:r>
        <w:t>: pressão, água no piso, sprinkler disparado, trecho desmontado.</w:t>
      </w:r>
    </w:p>
    <w:p>
      <w:pPr>
        <w:pStyle w:val="Commarcadores2"/>
        <w:spacing w:after="40"/>
      </w:pPr>
      <w:r>
        <w:rPr>
          <w:b/>
        </w:rPr>
        <w:t>Conexão para Bombeiros e hidrantes</w:t>
      </w:r>
      <w:r>
        <w:t>: tampas, acesso livre, registros.</w:t>
      </w:r>
    </w:p>
    <w:p>
      <w:pPr>
        <w:pStyle w:val="Commarcadores2"/>
        <w:spacing w:after="40"/>
      </w:pPr>
      <w:r>
        <w:rPr>
          <w:b/>
        </w:rPr>
        <w:t>Central</w:t>
      </w:r>
      <w:r>
        <w:t>: falha, zonas desabilitadas, bateria, comunicação com a central de monitoramento (se houver).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Escolher o ramo</w:t>
      </w:r>
      <w:r>
        <w:t xml:space="preserve"> (seção 6). </w:t>
      </w:r>
      <w:r>
        <w:rPr>
          <w:b/>
        </w:rPr>
        <w:t>Mais de um pode valer ao mesmo tempo</w:t>
      </w:r>
      <w:r>
        <w:t xml:space="preserve">: seguir todos. </w:t>
      </w:r>
      <w:r>
        <w:rPr>
          <w:b/>
        </w:rPr>
        <w:t>Causa indefinida → ramo F.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Estimar o tempo</w:t>
      </w:r>
      <w:r>
        <w:t xml:space="preserve"> de restabelecimento com o fornecedor; </w:t>
      </w:r>
      <w:r>
        <w:rPr>
          <w:b/>
        </w:rPr>
        <w:t>registrar</w:t>
      </w:r>
      <w:r>
        <w:t xml:space="preserve"> a estimativa e </w:t>
      </w:r>
      <w:r>
        <w:rPr>
          <w:b/>
        </w:rPr>
        <w:t>reavaliar</w:t>
      </w:r>
      <w:r>
        <w:t xml:space="preserve"> a cada intervalo ⚠. </w:t>
      </w:r>
      <w:r>
        <w:rPr>
          <w:b/>
        </w:rPr>
        <w:t>Estimativa longa → ampliar as medidas</w:t>
      </w:r>
      <w:r>
        <w:t xml:space="preserve"> (seção 9 e seção 10).</w:t>
      </w:r>
    </w:p>
    <w:p>
      <w:pPr>
        <w:pStyle w:val="Ttulo2"/>
      </w:pPr>
      <w:r>
        <w:t>Fase 4 — Restabelecimento e reabastecimento (por ramo)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Corrigir a causa</w:t>
      </w:r>
      <w:r>
        <w:t xml:space="preserve"> com o fornecedor e </w:t>
      </w:r>
      <w:r>
        <w:rPr>
          <w:b/>
        </w:rPr>
        <w:t>só então</w:t>
      </w:r>
      <w:r>
        <w:t xml:space="preserve"> restabelecer. Cada ramo (seção 6) diz como.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Reabastecer a RTI</w:t>
      </w:r>
      <w:r>
        <w:t xml:space="preserve"> </w:t>
      </w:r>
      <w:r>
        <w:rPr>
          <w:b/>
        </w:rPr>
        <w:t>só por ponto fixo com folga de ar</w:t>
      </w:r>
      <w:r>
        <w:t xml:space="preserve"> ou </w:t>
      </w:r>
      <w:r>
        <w:rPr>
          <w:b/>
        </w:rPr>
        <w:t>caminhão-pipa</w:t>
      </w:r>
      <w:r>
        <w:t xml:space="preserve"> (ramo A). </w:t>
      </w:r>
      <w:r>
        <w:rPr>
          <w:b/>
        </w:rPr>
        <w:t>Nunca</w:t>
      </w:r>
      <w:r>
        <w:t xml:space="preserve"> ligar a rede de incêndio ao potável.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Encher e pressurizar a rede devagar</w:t>
      </w:r>
      <w:r>
        <w:t xml:space="preserve"> (</w:t>
      </w:r>
      <w:r>
        <w:rPr>
          <w:b/>
        </w:rPr>
        <w:t>golpe de aríete</w:t>
      </w:r>
      <w:r>
        <w:t xml:space="preserve">), </w:t>
      </w:r>
      <w:r>
        <w:rPr>
          <w:b/>
        </w:rPr>
        <w:t>purgar o ar</w:t>
      </w:r>
      <w:r>
        <w:t>, conferir vazamentos ⚠ (ramos C e D).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Manter a vigilância reforçada e a restrição de trabalho a quente</w:t>
      </w:r>
      <w:r>
        <w:t xml:space="preserve"> durante </w:t>
      </w:r>
      <w:r>
        <w:rPr>
          <w:b/>
        </w:rPr>
        <w:t>todo</w:t>
      </w:r>
      <w:r>
        <w:t xml:space="preserve"> o restabelecimento e </w:t>
      </w:r>
      <w:r>
        <w:rPr>
          <w:b/>
        </w:rPr>
        <w:t>até o retorno autorizado</w:t>
      </w:r>
      <w:r>
        <w:t xml:space="preserve"> (Fase 5).</w:t>
      </w:r>
    </w:p>
    <w:p>
      <w:pPr>
        <w:pStyle w:val="Ttulo2"/>
      </w:pPr>
      <w:r>
        <w:t>Fase 5 — Verificação e retorno (seção 11)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Teste após o restabelecimento</w:t>
      </w:r>
      <w:r>
        <w:t xml:space="preserve"> (seção 11.1) e </w:t>
      </w:r>
      <w:r>
        <w:rPr>
          <w:b/>
        </w:rPr>
        <w:t>critérios de retorno</w:t>
      </w:r>
      <w:r>
        <w:t xml:space="preserve"> (seção 11.2): todos são necessários.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Retorno só com autorização escrita do síndico.</w:t>
      </w:r>
      <w:r>
        <w:t xml:space="preserve"> Depois: levantar as restrições, </w:t>
      </w:r>
      <w:r>
        <w:rPr>
          <w:b/>
        </w:rPr>
        <w:t>comunicar o retorno</w:t>
      </w:r>
      <w:r>
        <w:t xml:space="preserve"> a quem foi avisado (Bombeiros e seguradora, se foram) e reduzir a vigilância </w:t>
      </w:r>
      <w:r>
        <w:rPr>
          <w:b/>
        </w:rPr>
        <w:t>só por decisão do nível 1 ou do síndico</w:t>
      </w:r>
      <w:r>
        <w:t>.</w:t>
      </w:r>
    </w:p>
    <w:p>
      <w:pPr>
        <w:pStyle w:val="Ttulo2"/>
      </w:pPr>
      <w:r>
        <w:t>Fase 6 — Registro e lições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t xml:space="preserve">Fechar o </w:t>
      </w:r>
      <w:r>
        <w:rPr>
          <w:b/>
        </w:rPr>
        <w:t>registro do incidente</w:t>
      </w:r>
      <w:r>
        <w:t xml:space="preserve"> (seção 15): linha do tempo, </w:t>
      </w:r>
      <w:r>
        <w:rPr>
          <w:b/>
        </w:rPr>
        <w:t>quanto tempo sem proteção</w:t>
      </w:r>
      <w:r>
        <w:t>, causa, ramo, quem decidiu o quê, comunicações, teste, autorização.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Atualizar a ficha</w:t>
      </w:r>
      <w:r>
        <w:t xml:space="preserve">: volume e nível mínimo </w:t>
      </w:r>
      <w:r>
        <w:rPr>
          <w:b/>
        </w:rPr>
        <w:t>reais</w:t>
      </w:r>
      <w:r>
        <w:t xml:space="preserve"> da RTI, ponto fixo de reposição, válvulas e setores (mapa), frequência da ronda reforçada, tempo de resposta do fornecedor, regra local confirmada.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Revisar este procedimento</w:t>
      </w:r>
      <w:r>
        <w:t xml:space="preserve"> e o </w:t>
      </w:r>
      <w:r>
        <w:rPr>
          <w:b/>
        </w:rPr>
        <w:t>plano de impedimentos</w:t>
      </w:r>
      <w:r>
        <w:t xml:space="preserve"> (seção 14) com o que o incidente mostrou. Se a causa foi </w:t>
      </w:r>
      <w:r>
        <w:rPr>
          <w:b/>
        </w:rPr>
        <w:t>serviço sem aviso</w:t>
      </w:r>
      <w:r>
        <w:t xml:space="preserve"> ou </w:t>
      </w:r>
      <w:r>
        <w:rPr>
          <w:b/>
        </w:rPr>
        <w:t>teste não feito</w:t>
      </w:r>
      <w:r>
        <w:t xml:space="preserve">, registrar </w:t>
      </w:r>
      <w:r>
        <w:rPr>
          <w:b/>
        </w:rPr>
        <w:t>sem apontar culpado</w:t>
      </w:r>
      <w:r>
        <w:t xml:space="preserve"> antes da análise.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Preparar o </w:t>
      </w:r>
      <w:r>
        <w:rPr>
          <w:b/>
        </w:rPr>
        <w:t>resumo ao proprietário</w:t>
      </w:r>
      <w:r>
        <w:t>.</w:t>
      </w:r>
    </w:p>
    <w:p>
      <w:pPr>
        <w:pStyle w:val="Ttulo1"/>
      </w:pPr>
      <w:r>
        <w:t>6. Ramos por configuração</w:t>
      </w:r>
    </w:p>
    <w:p>
      <w:pPr>
        <w:spacing w:after="80"/>
      </w:pPr>
      <w:r>
        <w:t xml:space="preserve">A </w:t>
      </w:r>
      <w:r>
        <w:rPr>
          <w:b/>
        </w:rPr>
        <w:t>ficha</w:t>
      </w:r>
      <w:r>
        <w:t xml:space="preserve"> do condomínio diz o que existe (RTI, bombas, válvulas, setores, central, ponto fixo de reposição, galpão com ESFR) e qual ramo vale. Onde a ficha não diz, vale o ramo </w:t>
      </w:r>
      <w:r>
        <w:rPr>
          <w:b/>
        </w:rPr>
        <w:t>mais restritivo</w:t>
      </w:r>
      <w:r>
        <w:t xml:space="preserve">. </w:t>
      </w:r>
      <w:r>
        <w:rPr>
          <w:b/>
        </w:rPr>
        <w:t>Mais de um ramo pode valer ao mesmo tempo.</w:t>
      </w:r>
    </w:p>
    <w:p>
      <w:pPr>
        <w:pStyle w:val="Ttulo2"/>
      </w:pPr>
      <w:r>
        <w:t>Tabela de decisão: sinal → ramo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7906"/>
        <w:gridCol w:w="1731"/>
      </w:tblGrid>
      <w:tr>
        <w:trPr>
          <w:cantSplit/>
          <w:tblHeader/>
        </w:trPr>
        <w:tc>
          <w:tcPr>
            <w:tcW w:type="dxa" w:w="790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Sinal</w:t>
            </w:r>
          </w:p>
        </w:tc>
        <w:tc>
          <w:tcPr>
            <w:tcW w:type="dxa" w:w="1731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Ramo</w:t>
            </w:r>
          </w:p>
        </w:tc>
      </w:tr>
      <w:tr>
        <w:trPr>
          <w:cantSplit/>
        </w:trPr>
        <w:tc>
          <w:tcPr>
            <w:tcW w:type="dxa" w:w="7906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RTI</w:t>
            </w:r>
            <w:r>
              <w:rPr>
                <w:sz w:val="17"/>
              </w:rPr>
              <w:t xml:space="preserve"> com nível baixo, vazia ou </w:t>
            </w:r>
            <w:r>
              <w:rPr>
                <w:b/>
                <w:sz w:val="17"/>
              </w:rPr>
              <w:t>sem leitura</w:t>
            </w:r>
            <w:r>
              <w:rPr>
                <w:sz w:val="17"/>
              </w:rPr>
              <w:t>; consumo pode estar usando a RTI</w:t>
            </w:r>
          </w:p>
        </w:tc>
        <w:tc>
          <w:tcPr>
            <w:tcW w:type="dxa" w:w="173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7906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Bomba de incêndio</w:t>
            </w:r>
            <w:r>
              <w:rPr>
                <w:sz w:val="17"/>
              </w:rPr>
              <w:t xml:space="preserve"> (principal, reserva, jockey, diesel) em falha, em manual, sem partida, sem energia ou sem combustível</w:t>
            </w:r>
          </w:p>
        </w:tc>
        <w:tc>
          <w:tcPr>
            <w:tcW w:type="dxa" w:w="173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</w:t>
            </w:r>
            <w:r>
              <w:rPr>
                <w:sz w:val="17"/>
              </w:rPr>
              <w:t xml:space="preserve"> (e </w:t>
            </w:r>
            <w:r>
              <w:rPr>
                <w:b/>
                <w:sz w:val="17"/>
              </w:rPr>
              <w:t>Cenário 5, ramo C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7906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Válvula de controle fechada</w:t>
            </w:r>
            <w:r>
              <w:rPr>
                <w:sz w:val="17"/>
              </w:rPr>
              <w:t>, setor seccionado, rede impedida, serviço que isolou o sistema</w:t>
            </w:r>
          </w:p>
        </w:tc>
        <w:tc>
          <w:tcPr>
            <w:tcW w:type="dxa" w:w="173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</w:t>
            </w:r>
          </w:p>
        </w:tc>
      </w:tr>
      <w:tr>
        <w:trPr>
          <w:cantSplit/>
        </w:trPr>
        <w:tc>
          <w:tcPr>
            <w:tcW w:type="dxa" w:w="7906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Sprinkler disparado</w:t>
            </w:r>
            <w:r>
              <w:rPr>
                <w:sz w:val="17"/>
              </w:rPr>
              <w:t xml:space="preserve">, rede rompida, </w:t>
            </w:r>
            <w:r>
              <w:rPr>
                <w:b/>
                <w:sz w:val="17"/>
              </w:rPr>
              <w:t>água no piso</w:t>
            </w:r>
            <w:r>
              <w:rPr>
                <w:sz w:val="17"/>
              </w:rPr>
              <w:t xml:space="preserve"> vinda da rede de incêndio</w:t>
            </w:r>
          </w:p>
        </w:tc>
        <w:tc>
          <w:tcPr>
            <w:tcW w:type="dxa" w:w="173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</w:t>
            </w:r>
            <w:r>
              <w:rPr>
                <w:sz w:val="17"/>
              </w:rPr>
              <w:t xml:space="preserve"> (e </w:t>
            </w:r>
            <w:r>
              <w:rPr>
                <w:b/>
                <w:sz w:val="17"/>
              </w:rPr>
              <w:t>Cenário 4</w:t>
            </w:r>
            <w:r>
              <w:rPr>
                <w:sz w:val="17"/>
              </w:rPr>
              <w:t>)</w:t>
            </w:r>
          </w:p>
        </w:tc>
      </w:tr>
      <w:tr>
        <w:trPr>
          <w:cantSplit/>
        </w:trPr>
        <w:tc>
          <w:tcPr>
            <w:tcW w:type="dxa" w:w="7906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Central de alarme ou detecção</w:t>
            </w:r>
            <w:r>
              <w:rPr>
                <w:sz w:val="17"/>
              </w:rPr>
              <w:t xml:space="preserve"> em falha, zona desabilitada, alarme que não chega a ninguém</w:t>
            </w:r>
          </w:p>
        </w:tc>
        <w:tc>
          <w:tcPr>
            <w:tcW w:type="dxa" w:w="173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</w:t>
            </w:r>
          </w:p>
        </w:tc>
      </w:tr>
      <w:tr>
        <w:trPr>
          <w:cantSplit/>
        </w:trPr>
        <w:tc>
          <w:tcPr>
            <w:tcW w:type="dxa" w:w="7906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Queda de pressão</w:t>
            </w:r>
            <w:r>
              <w:rPr>
                <w:sz w:val="17"/>
              </w:rPr>
              <w:t xml:space="preserve"> da rede, jockey partindo sem parar, </w:t>
            </w:r>
            <w:r>
              <w:rPr>
                <w:b/>
                <w:sz w:val="17"/>
              </w:rPr>
              <w:t>não se sabe</w:t>
            </w:r>
            <w:r>
              <w:rPr>
                <w:sz w:val="17"/>
              </w:rPr>
              <w:t xml:space="preserve"> a causa, vários sinais</w:t>
            </w:r>
          </w:p>
        </w:tc>
        <w:tc>
          <w:tcPr>
            <w:tcW w:type="dxa" w:w="1731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</w:t>
            </w:r>
          </w:p>
        </w:tc>
      </w:tr>
    </w:tbl>
    <w:p>
      <w:pPr>
        <w:spacing w:after="40"/>
      </w:pP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Mais de um ramo ao mesmo tempo</w:t>
            </w:r>
            <w:r>
              <w:rPr>
                <w:sz w:val="19"/>
              </w:rPr>
              <w:t xml:space="preserve"> é comum: sem energia (Cenário 5) a bomba não parte (</w:t>
            </w:r>
            <w:r>
              <w:rPr>
                <w:b/>
                <w:sz w:val="19"/>
              </w:rPr>
              <w:t>B</w:t>
            </w:r>
            <w:r>
              <w:rPr>
                <w:sz w:val="19"/>
              </w:rPr>
              <w:t>), a central fica sem bateria (</w:t>
            </w:r>
            <w:r>
              <w:rPr>
                <w:b/>
                <w:sz w:val="19"/>
              </w:rPr>
              <w:t>E</w:t>
            </w:r>
            <w:r>
              <w:rPr>
                <w:sz w:val="19"/>
              </w:rPr>
              <w:t>) e a RTI continua baixa (</w:t>
            </w:r>
            <w:r>
              <w:rPr>
                <w:b/>
                <w:sz w:val="19"/>
              </w:rPr>
              <w:t>A</w:t>
            </w:r>
            <w:r>
              <w:rPr>
                <w:sz w:val="19"/>
              </w:rPr>
              <w:t xml:space="preserve">). Seguir todos, </w:t>
            </w:r>
            <w:r>
              <w:rPr>
                <w:b/>
                <w:sz w:val="19"/>
              </w:rPr>
              <w:t>vigilância reforçada primeiro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Ttulo2"/>
      </w:pPr>
      <w:r>
        <w:t>Ramo A — RTI com nível baixo ou vazia</w:t>
      </w:r>
    </w:p>
    <w:p>
      <w:pPr>
        <w:spacing w:after="80"/>
      </w:pPr>
      <w:r>
        <w:rPr>
          <w:b/>
        </w:rPr>
        <w:t>Perguntas de causa e de situação: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Quanto falta?</w:t>
      </w:r>
      <w:r>
        <w:t xml:space="preserve"> Nível agora, nível normal e </w:t>
      </w:r>
      <w:r>
        <w:rPr>
          <w:b/>
        </w:rPr>
        <w:t>mínimo da ficha</w:t>
      </w:r>
      <w:r>
        <w:t xml:space="preserve"> ⚠ (</w:t>
      </w:r>
      <w:r>
        <w:rPr>
          <w:b/>
        </w:rPr>
        <w:t>sem mínimo: não sei = qualquer queda abaixo do normal é "RTI baixa"</w:t>
      </w:r>
      <w:r>
        <w:t xml:space="preserve">). </w:t>
      </w:r>
      <w:r>
        <w:rPr>
          <w:b/>
        </w:rPr>
        <w:t>Quando caiu?</w:t>
      </w:r>
      <w:r>
        <w:t xml:space="preserve"> Fazer </w:t>
      </w:r>
      <w:r>
        <w:rPr>
          <w:b/>
        </w:rPr>
        <w:t>duas leituras com hora</w:t>
      </w:r>
      <w:r>
        <w:t xml:space="preserve"> para ver a </w:t>
      </w:r>
      <w:r>
        <w:rPr>
          <w:b/>
        </w:rPr>
        <w:t>taxa de queda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Transferência aberta</w:t>
      </w:r>
      <w:r>
        <w:t xml:space="preserve"> (D20, H11): alguém abriu a válvula entre RTI e consumo? Autorizado, por escrito, pelo síndico? Quem, quando?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Vazamento</w:t>
      </w:r>
      <w:r>
        <w:t xml:space="preserve">: rede enterrada ou de pátio (D11), </w:t>
      </w:r>
      <w:r>
        <w:rPr>
          <w:b/>
        </w:rPr>
        <w:t>jockey partindo sem parar</w:t>
      </w:r>
      <w:r>
        <w:t xml:space="preserve"> (D12), água no piso, hidrante ou ponto de teste aberto, </w:t>
      </w:r>
      <w:r>
        <w:rPr>
          <w:b/>
        </w:rPr>
        <w:t>descarga de teste</w:t>
      </w:r>
      <w:r>
        <w:t xml:space="preserve"> esquecida (D8, D13), sprinkler disparado (ramo D)?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Falha de reposição</w:t>
      </w:r>
      <w:r>
        <w:t xml:space="preserve">: boia, registro de enchimento ou by-pass de reposição da RTI (D15) travado, fechado ou sem alimentação? A reposição é por </w:t>
      </w:r>
      <w:r>
        <w:rPr>
          <w:b/>
        </w:rPr>
        <w:t>ponto fixo com folga de ar</w:t>
      </w:r>
      <w:r>
        <w:t xml:space="preserve"> (ficha)?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Uso indevido</w:t>
      </w:r>
      <w:r>
        <w:t xml:space="preserve">: o consumo (lavagem, irrigação, obra) usa a RTI? A RTI </w:t>
      </w:r>
      <w:r>
        <w:rPr>
          <w:b/>
        </w:rPr>
        <w:t>divide reservatório</w:t>
      </w:r>
      <w:r>
        <w:t xml:space="preserve"> com o consumo (D9) e a saída de consumo está </w:t>
      </w:r>
      <w:r>
        <w:rPr>
          <w:b/>
        </w:rPr>
        <w:t>acima</w:t>
      </w:r>
      <w:r>
        <w:t xml:space="preserve"> do volume de reserva (ficha)? Terceiros usaram hidrante? Houve </w:t>
      </w:r>
      <w:r>
        <w:rPr>
          <w:b/>
        </w:rPr>
        <w:t>uso real</w:t>
      </w:r>
      <w:r>
        <w:t xml:space="preserve"> em incêndio ou treinamento?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Há ligação</w:t>
      </w:r>
      <w:r>
        <w:t xml:space="preserve"> entre incêndio e potável (mangueira, "jumper", by-pass H12/H13)?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Cortar o consumo da RTI</w:t>
      </w:r>
      <w:r>
        <w:t xml:space="preserve">: confirmar a válvula de transferência (D20) </w:t>
      </w:r>
      <w:r>
        <w:rPr>
          <w:b/>
        </w:rPr>
        <w:t>fechada e lacrada</w:t>
      </w:r>
      <w:r>
        <w:t xml:space="preserve">; </w:t>
      </w:r>
      <w:r>
        <w:rPr>
          <w:b/>
        </w:rPr>
        <w:t>parar o uso indevido</w:t>
      </w:r>
      <w:r>
        <w:t xml:space="preserve">. </w:t>
      </w:r>
      <w:r>
        <w:rPr>
          <w:b/>
        </w:rPr>
        <w:t>Abertura sem autorização</w:t>
      </w:r>
      <w:r>
        <w:t xml:space="preserve">: fechar </w:t>
      </w:r>
      <w:r>
        <w:rPr>
          <w:b/>
        </w:rPr>
        <w:t>conforme a ficha</w:t>
      </w:r>
      <w:r>
        <w:t xml:space="preserve">, registrar e avisar o síndico. </w:t>
      </w:r>
      <w:r>
        <w:rPr>
          <w:b/>
        </w:rPr>
        <w:t>Não deixar aberta "para ver se volta".</w:t>
      </w:r>
    </w:p>
    <w:p>
      <w:pPr>
        <w:pStyle w:val="Commarcadores"/>
        <w:spacing w:after="40"/>
      </w:pPr>
      <w:r>
        <w:rPr>
          <w:b/>
        </w:rPr>
        <w:t>Vazamento</w:t>
      </w:r>
      <w:r>
        <w:t xml:space="preserve">: localizar e isolar </w:t>
      </w:r>
      <w:r>
        <w:rPr>
          <w:b/>
        </w:rPr>
        <w:t>o trecho</w:t>
      </w:r>
      <w:r>
        <w:t xml:space="preserve"> com o fornecedor, </w:t>
      </w:r>
      <w:r>
        <w:rPr>
          <w:b/>
        </w:rPr>
        <w:t>conforme o ramo D ou C</w:t>
      </w:r>
      <w:r>
        <w:t xml:space="preserve"> (isolar trecho é </w:t>
      </w:r>
      <w:r>
        <w:rPr>
          <w:b/>
        </w:rPr>
        <w:t>decisão do síndico ou pré-autorização da ficha</w:t>
      </w:r>
      <w:r>
        <w:t>, e deixa aquele setor sem proteção).</w:t>
      </w:r>
    </w:p>
    <w:p>
      <w:pPr>
        <w:pStyle w:val="Commarcadores"/>
        <w:spacing w:after="40"/>
      </w:pPr>
      <w:r>
        <w:rPr>
          <w:b/>
        </w:rPr>
        <w:t>Tratar como indisponível</w:t>
      </w:r>
      <w:r>
        <w:t xml:space="preserve"> enquanto o nível estiver abaixo do mínimo da ficha ⚠ (princípio 7). </w:t>
      </w:r>
      <w:r>
        <w:rPr>
          <w:b/>
        </w:rPr>
        <w:t>Ler o nível</w:t>
      </w:r>
      <w:r>
        <w:t xml:space="preserve"> no intervalo da vigilância reforçada e anotar.</w:t>
      </w:r>
    </w:p>
    <w:p>
      <w:pPr>
        <w:pStyle w:val="Commarcadores"/>
        <w:spacing w:after="40"/>
      </w:pPr>
      <w:r>
        <w:rPr>
          <w:b/>
        </w:rPr>
        <w:t>Reabastecer</w:t>
      </w:r>
      <w:r>
        <w:t xml:space="preserve"> (somente assim):</w:t>
      </w:r>
    </w:p>
    <w:p>
      <w:pPr>
        <w:tabs>
          <w:tab w:pos="714" w:val="left"/>
        </w:tabs>
        <w:spacing w:after="40"/>
        <w:ind w:left="714" w:hanging="283"/>
      </w:pPr>
      <w:r>
        <w:t>1.</w:t>
        <w:tab/>
      </w:r>
      <w:r>
        <w:rPr>
          <w:b/>
        </w:rPr>
        <w:t>Ponto fixo com folga de ar</w:t>
      </w:r>
      <w:r>
        <w:t xml:space="preserve"> (separação atmosférica) previsto para a RTI (ficha: S/N/?). </w:t>
      </w:r>
      <w:r>
        <w:rPr>
          <w:b/>
        </w:rPr>
        <w:t>Não sei = não tem.</w:t>
      </w:r>
    </w:p>
    <w:p>
      <w:pPr>
        <w:tabs>
          <w:tab w:pos="714" w:val="left"/>
        </w:tabs>
        <w:spacing w:after="40"/>
        <w:ind w:left="714" w:hanging="283"/>
      </w:pPr>
      <w:r>
        <w:t>2.</w:t>
        <w:tab/>
      </w:r>
      <w:r>
        <w:rPr>
          <w:b/>
        </w:rPr>
        <w:t>Caminhão-pipa</w:t>
      </w:r>
      <w:r>
        <w:t xml:space="preserve">, recebido </w:t>
      </w:r>
      <w:r>
        <w:rPr>
          <w:b/>
        </w:rPr>
        <w:t>conforme o Cenário 2, seção 7</w:t>
      </w:r>
      <w:r>
        <w:t xml:space="preserve">: fornecedor pré-qualificado, origem e tanque documentados ⚠, </w:t>
      </w:r>
      <w:r>
        <w:rPr>
          <w:b/>
        </w:rPr>
        <w:t>ponto de recebimento fixo, acima do nível, com folga de ar</w:t>
      </w:r>
      <w:r>
        <w:t xml:space="preserve">, </w:t>
      </w:r>
      <w:r>
        <w:rPr>
          <w:b/>
        </w:rPr>
        <w:t>amostra</w:t>
      </w:r>
      <w:r>
        <w:t xml:space="preserve"> da carga e registro (placa, empresa, volume, hora). </w:t>
      </w:r>
      <w:r>
        <w:rPr>
          <w:b/>
        </w:rPr>
        <w:t>Nunca mangueira dentro da boca de visita</w:t>
      </w:r>
      <w:r>
        <w:t xml:space="preserve">, nunca mangueira submersa, nunca ligada direto a registro ou barrilete. Critérios de cloro e de qualidade </w:t>
      </w:r>
      <w:r>
        <w:rPr>
          <w:b/>
        </w:rPr>
        <w:t>para a RTI</w:t>
      </w:r>
      <w:r>
        <w:t xml:space="preserve">: </w:t>
      </w:r>
      <w:r>
        <w:rPr>
          <w:b/>
        </w:rPr>
        <w:t>definir na ficha ⚠ validar com o RT</w:t>
      </w:r>
      <w:r>
        <w:t xml:space="preserve"> (a RTI não é água de consumo).</w:t>
      </w:r>
    </w:p>
    <w:p>
      <w:pPr>
        <w:tabs>
          <w:tab w:pos="714" w:val="left"/>
        </w:tabs>
        <w:spacing w:after="40"/>
        <w:ind w:left="714" w:hanging="283"/>
      </w:pPr>
      <w:r>
        <w:t>3.</w:t>
        <w:tab/>
      </w:r>
      <w:r>
        <w:rPr>
          <w:b/>
        </w:rPr>
        <w:t>Sem ponto fixo na ficha</w:t>
      </w:r>
      <w:r>
        <w:t xml:space="preserve">: a gestão, o RT e, se couber, os Bombeiros definem como receber ⚠. </w:t>
      </w:r>
      <w:r>
        <w:rPr>
          <w:b/>
        </w:rPr>
        <w:t>Não improvisar.</w:t>
      </w:r>
    </w:p>
    <w:p>
      <w:pPr>
        <w:tabs>
          <w:tab w:pos="714" w:val="left"/>
        </w:tabs>
        <w:spacing w:after="40"/>
        <w:ind w:left="714" w:hanging="283"/>
      </w:pPr>
      <w:r>
        <w:t>4.</w:t>
        <w:tab/>
      </w:r>
      <w:r>
        <w:rPr>
          <w:b/>
        </w:rPr>
        <w:t>Receber água pela conexão para os Bombeiros</w:t>
      </w:r>
      <w:r>
        <w:t xml:space="preserve"> (siamesa, hidrante de recalque, D6): </w:t>
      </w:r>
      <w:r>
        <w:rPr>
          <w:b/>
        </w:rPr>
        <w:t>só como "avaliar com o RT e os Bombeiros ⚠"</w:t>
      </w:r>
      <w:r>
        <w:t>; não é rotina da ronda.</w:t>
      </w:r>
    </w:p>
    <w:p>
      <w:pPr>
        <w:tabs>
          <w:tab w:pos="714" w:val="left"/>
        </w:tabs>
        <w:spacing w:after="40"/>
        <w:ind w:left="714" w:hanging="283"/>
      </w:pPr>
      <w:r>
        <w:t>5.</w:t>
        <w:tab/>
      </w:r>
      <w:r>
        <w:rPr>
          <w:b/>
        </w:rPr>
        <w:t>Não repor a RTI com água de torre ou de circuito químico.</w:t>
      </w:r>
      <w:r>
        <w:t xml:space="preserve"> Reúso: </w:t>
      </w:r>
      <w:r>
        <w:rPr>
          <w:b/>
        </w:rPr>
        <w:t>só com avaliação do RT</w:t>
      </w:r>
      <w:r>
        <w:t xml:space="preserve"> ⚠.</w:t>
      </w:r>
    </w:p>
    <w:p>
      <w:pPr>
        <w:tabs>
          <w:tab w:pos="714" w:val="left"/>
        </w:tabs>
        <w:spacing w:after="40"/>
        <w:ind w:left="714" w:hanging="283"/>
      </w:pPr>
      <w:r>
        <w:t>6.</w:t>
        <w:tab/>
      </w:r>
      <w:r>
        <w:rPr>
          <w:b/>
        </w:rPr>
        <w:t>Nunca ligar a rede de incêndio ao potável</w:t>
      </w:r>
      <w:r>
        <w:t xml:space="preserve"> (princípio 3).</w:t>
      </w:r>
    </w:p>
    <w:p>
      <w:pPr>
        <w:pStyle w:val="Commarcadores"/>
        <w:spacing w:after="40"/>
      </w:pPr>
      <w:r>
        <w:rPr>
          <w:b/>
        </w:rPr>
        <w:t>Estagnação e qualidade da água parada.</w:t>
      </w:r>
      <w:r>
        <w:t xml:space="preserve"> A RTI e a rede guardam </w:t>
      </w:r>
      <w:r>
        <w:rPr>
          <w:b/>
        </w:rPr>
        <w:t>água parada por meses</w:t>
      </w:r>
      <w:r>
        <w:t xml:space="preserve"> (D1). Ao reabastecer, a água nova </w:t>
      </w:r>
      <w:r>
        <w:rPr>
          <w:b/>
        </w:rPr>
        <w:t>se mistura</w:t>
      </w:r>
      <w:r>
        <w:t xml:space="preserve"> com a velha. Por isso:</w:t>
      </w:r>
    </w:p>
    <w:p>
      <w:pPr>
        <w:pStyle w:val="Commarcadores2"/>
        <w:spacing w:after="40"/>
      </w:pPr>
      <w:r>
        <w:rPr>
          <w:b/>
        </w:rPr>
        <w:t>A água da RTI nunca vai para consumo</w:t>
      </w:r>
      <w:r>
        <w:t xml:space="preserve"> (nem em falta de água: Cenário 2, princípio 7).</w:t>
      </w:r>
    </w:p>
    <w:p>
      <w:pPr>
        <w:pStyle w:val="Commarcadores2"/>
        <w:spacing w:after="40"/>
      </w:pPr>
      <w:r>
        <w:rPr>
          <w:b/>
        </w:rPr>
        <w:t>Água parada com sedimento, ferrugem ou biofilme</w:t>
      </w:r>
      <w:r>
        <w:t xml:space="preserve"> pode </w:t>
      </w:r>
      <w:r>
        <w:rPr>
          <w:b/>
        </w:rPr>
        <w:t>entupir filtros e bicos</w:t>
      </w:r>
      <w:r>
        <w:t xml:space="preserve"> (principalmente ESFR e dilúvio, D5, D17): o RT avalia </w:t>
      </w:r>
      <w:r>
        <w:rPr>
          <w:b/>
        </w:rPr>
        <w:t>renovação, limpeza e inspeção</w:t>
      </w:r>
      <w:r>
        <w:t xml:space="preserve"> ⚠. </w:t>
      </w:r>
      <w:r>
        <w:rPr>
          <w:b/>
        </w:rPr>
        <w:t>A renovação (descarga) tem destino</w:t>
      </w:r>
      <w:r>
        <w:t xml:space="preserve"> (D8) e </w:t>
      </w:r>
      <w:r>
        <w:rPr>
          <w:b/>
        </w:rPr>
        <w:t>não é decisão da ronda</w:t>
      </w:r>
      <w:r>
        <w:t>.</w:t>
      </w:r>
    </w:p>
    <w:p>
      <w:pPr>
        <w:pStyle w:val="Commarcadores2"/>
        <w:spacing w:after="40"/>
      </w:pPr>
      <w:r>
        <w:t xml:space="preserve">Se a RTI </w:t>
      </w:r>
      <w:r>
        <w:rPr>
          <w:b/>
        </w:rPr>
        <w:t>divide célula</w:t>
      </w:r>
      <w:r>
        <w:t xml:space="preserve"> com o consumo (D9) ou há </w:t>
      </w:r>
      <w:r>
        <w:rPr>
          <w:b/>
        </w:rPr>
        <w:t>ligação</w:t>
      </w:r>
      <w:r>
        <w:t xml:space="preserve"> com o potável (princípio 3), a água parada pode ir ao potável por retrossifonagem: </w:t>
      </w:r>
      <w:r>
        <w:rPr>
          <w:b/>
        </w:rPr>
        <w:t>cor, odor ou gosto estranho na torneira sentinela → Cenário 1, ramo C</w:t>
      </w:r>
      <w:r>
        <w:t>.</w:t>
      </w:r>
    </w:p>
    <w:p>
      <w:pPr>
        <w:pStyle w:val="Commarcadores2"/>
        <w:spacing w:after="40"/>
      </w:pPr>
      <w:r>
        <w:rPr>
          <w:b/>
        </w:rPr>
        <w:t>Limpar ou esvaziar a RTI</w:t>
      </w:r>
      <w:r>
        <w:t xml:space="preserve"> é </w:t>
      </w:r>
      <w:r>
        <w:rPr>
          <w:b/>
        </w:rPr>
        <w:t>parada de proteção</w:t>
      </w:r>
      <w:r>
        <w:t xml:space="preserve"> e </w:t>
      </w:r>
      <w:r>
        <w:rPr>
          <w:b/>
        </w:rPr>
        <w:t>espaço confinado</w:t>
      </w:r>
      <w:r>
        <w:t xml:space="preserve">: seguir o </w:t>
      </w:r>
      <w:r>
        <w:rPr>
          <w:b/>
        </w:rPr>
        <w:t>Cenário 9, ramo D.2</w:t>
      </w:r>
      <w:r>
        <w:t xml:space="preserve"> (plano com o RT e a brigada, janela curta, </w:t>
      </w:r>
      <w:r>
        <w:rPr>
          <w:b/>
        </w:rPr>
        <w:t>RTI reposta e conferida antes do retorno</w:t>
      </w:r>
      <w:r>
        <w:t>).</w:t>
      </w:r>
    </w:p>
    <w:p>
      <w:pPr>
        <w:pStyle w:val="Commarcadores2"/>
        <w:spacing w:after="40"/>
      </w:pPr>
      <w:r>
        <w:t xml:space="preserve">Rede com </w:t>
      </w:r>
      <w:r>
        <w:rPr>
          <w:b/>
        </w:rPr>
        <w:t>aditivo</w:t>
      </w:r>
      <w:r>
        <w:t xml:space="preserve"> (espuma D7, anticongelante D21): </w:t>
      </w:r>
      <w:r>
        <w:rPr>
          <w:b/>
        </w:rPr>
        <w:t>não descartar em ralo comum</w:t>
      </w:r>
      <w:r>
        <w:t>; tratar como produto (</w:t>
      </w:r>
      <w:r>
        <w:rPr>
          <w:b/>
        </w:rPr>
        <w:t>Cenário 1, ramo C</w:t>
      </w:r>
      <w:r>
        <w:t>).</w:t>
      </w:r>
    </w:p>
    <w:p>
      <w:pPr>
        <w:pStyle w:val="Commarcadores"/>
        <w:spacing w:after="40"/>
      </w:pPr>
      <w:r>
        <w:rPr>
          <w:b/>
        </w:rPr>
        <w:t>RTI esvaziada por uso real em incêndio</w:t>
      </w:r>
      <w:r>
        <w:t xml:space="preserve">: </w:t>
      </w:r>
      <w:r>
        <w:rPr>
          <w:b/>
        </w:rPr>
        <w:t>repor assim que o Corpo de Bombeiros liberar o local</w:t>
      </w:r>
      <w:r>
        <w:t>, pelas vias acima, e manter este cenário aberto até o retorno (seção 11).</w:t>
      </w:r>
    </w:p>
    <w:p>
      <w:pPr>
        <w:pStyle w:val="Commarcadores"/>
        <w:spacing w:after="40"/>
      </w:pPr>
      <w:r>
        <w:rPr>
          <w:b/>
        </w:rPr>
        <w:t>Comunicar</w:t>
      </w:r>
      <w:r>
        <w:t xml:space="preserve"> (seção 8): o síndico decide, com a regra local, se a RTI baixa </w:t>
      </w:r>
      <w:r>
        <w:rPr>
          <w:b/>
        </w:rPr>
        <w:t>precisa</w:t>
      </w:r>
      <w:r>
        <w:t xml:space="preserve"> ser informada aos Bombeiros e à seguradora ⚠.</w:t>
      </w:r>
    </w:p>
    <w:p>
      <w:pPr>
        <w:pStyle w:val="Ttulo2"/>
      </w:pPr>
      <w:r>
        <w:t>Ramo B — Bomba(s) de incêndio indisponível(is)</w:t>
      </w:r>
    </w:p>
    <w:p>
      <w:pPr>
        <w:spacing w:after="80"/>
      </w:pPr>
      <w:r>
        <w:rPr>
          <w:b/>
        </w:rPr>
        <w:t>Liga com o Cenário 5, ramo C.</w:t>
      </w:r>
      <w:r>
        <w:t xml:space="preserve"> Aqui se aprofunda; não substitui. Em falta de energia, seguir </w:t>
      </w:r>
      <w:r>
        <w:rPr>
          <w:b/>
        </w:rPr>
        <w:t>também</w:t>
      </w:r>
      <w:r>
        <w:t xml:space="preserve"> o Cenário 5, ramos A ou B.</w:t>
      </w:r>
    </w:p>
    <w:p>
      <w:pPr>
        <w:spacing w:after="80"/>
      </w:pPr>
      <w:r>
        <w:rPr>
          <w:b/>
        </w:rPr>
        <w:t>Perguntas de causa e de situação: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Quais bombas existem</w:t>
      </w:r>
      <w:r>
        <w:t xml:space="preserve"> (ficha) e </w:t>
      </w:r>
      <w:r>
        <w:rPr>
          <w:b/>
        </w:rPr>
        <w:t>quais estão disponíveis agora</w:t>
      </w:r>
      <w:r>
        <w:t xml:space="preserve">: principal, </w:t>
      </w:r>
      <w:r>
        <w:rPr>
          <w:b/>
        </w:rPr>
        <w:t>reserva</w:t>
      </w:r>
      <w:r>
        <w:t xml:space="preserve"> (elétrica ou a diesel), </w:t>
      </w:r>
      <w:r>
        <w:rPr>
          <w:b/>
        </w:rPr>
        <w:t>jockey</w:t>
      </w:r>
      <w:r>
        <w:t xml:space="preserve">? </w:t>
      </w:r>
      <w:r>
        <w:rPr>
          <w:b/>
        </w:rPr>
        <w:t>Não sei = não há reserva.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Todas</w:t>
      </w:r>
      <w:r>
        <w:t xml:space="preserve"> estão indisponíveis? Ou só a principal? </w:t>
      </w:r>
      <w:r>
        <w:rPr>
          <w:b/>
        </w:rPr>
        <w:t>Sem redundância também é impedimento</w:t>
      </w:r>
      <w:r>
        <w:t xml:space="preserve"> (princípio 7).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Quadro</w:t>
      </w:r>
      <w:r>
        <w:t xml:space="preserve"> em automático ou manual? Há </w:t>
      </w:r>
      <w:r>
        <w:rPr>
          <w:b/>
        </w:rPr>
        <w:t>energia</w:t>
      </w:r>
      <w:r>
        <w:t xml:space="preserve"> no quadro? O </w:t>
      </w:r>
      <w:r>
        <w:rPr>
          <w:b/>
        </w:rPr>
        <w:t>gerador atende</w:t>
      </w:r>
      <w:r>
        <w:t xml:space="preserve"> essa carga (ficha; </w:t>
      </w:r>
      <w:r>
        <w:rPr>
          <w:b/>
        </w:rPr>
        <w:t>Cenário 5</w:t>
      </w:r>
      <w:r>
        <w:t>)?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Diesel</w:t>
      </w:r>
      <w:r>
        <w:t xml:space="preserve">: combustível, bateria, arrefecimento, modo (D14)? </w:t>
      </w:r>
      <w:r>
        <w:rPr>
          <w:b/>
        </w:rPr>
        <w:t>Último teste de partida</w:t>
      </w:r>
      <w:r>
        <w:t xml:space="preserve"> (ficha)?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Jockey</w:t>
      </w:r>
      <w:r>
        <w:t xml:space="preserve">: parte sem parar (vazamento, D12)? </w:t>
      </w:r>
      <w:r>
        <w:rPr>
          <w:b/>
        </w:rPr>
        <w:t>Pressostato</w:t>
      </w:r>
      <w:r>
        <w:t xml:space="preserve"> desregulado liga a principal sem necessidade?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t xml:space="preserve">A </w:t>
      </w:r>
      <w:r>
        <w:rPr>
          <w:b/>
        </w:rPr>
        <w:t>sucção</w:t>
      </w:r>
      <w:r>
        <w:t xml:space="preserve"> tem água (</w:t>
      </w:r>
      <w:r>
        <w:rPr>
          <w:b/>
        </w:rPr>
        <w:t>RTI com nível</w:t>
      </w:r>
      <w:r>
        <w:t xml:space="preserve">, ramo A)? </w:t>
      </w:r>
      <w:r>
        <w:rPr>
          <w:b/>
        </w:rPr>
        <w:t>Válvulas</w:t>
      </w:r>
      <w:r>
        <w:t xml:space="preserve"> de sucção e recalque abertas (ramo C)?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Houve intervenção recente</w:t>
      </w:r>
      <w:r>
        <w:t xml:space="preserve"> (manutenção, teste, obra elétrica) que deixou a bomba em manual?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Informar já</w:t>
      </w:r>
      <w:r>
        <w:t xml:space="preserve"> ao síndico, à gestão e à brigada, com a </w:t>
      </w:r>
      <w:r>
        <w:rPr>
          <w:b/>
        </w:rPr>
        <w:t>hora</w:t>
      </w:r>
      <w:r>
        <w:t>.</w:t>
      </w:r>
    </w:p>
    <w:p>
      <w:pPr>
        <w:pStyle w:val="Commarcadores"/>
        <w:spacing w:after="40"/>
      </w:pPr>
      <w:r>
        <w:rPr>
          <w:b/>
        </w:rPr>
        <w:t>Vigilância reforçada e restrição de trabalho a quente</w:t>
      </w:r>
      <w:r>
        <w:t xml:space="preserve"> (seção 7): </w:t>
      </w:r>
      <w:r>
        <w:rPr>
          <w:b/>
        </w:rPr>
        <w:t>sem esperar o conserto</w:t>
      </w:r>
      <w:r>
        <w:t>.</w:t>
      </w:r>
    </w:p>
    <w:p>
      <w:pPr>
        <w:pStyle w:val="Commarcadores"/>
        <w:spacing w:after="40"/>
      </w:pPr>
      <w:r>
        <w:rPr>
          <w:b/>
        </w:rPr>
        <w:t>Partida manual</w:t>
      </w:r>
      <w:r>
        <w:t xml:space="preserve"> de reserva ou de bomba a diesel: </w:t>
      </w:r>
      <w:r>
        <w:rPr>
          <w:b/>
        </w:rPr>
        <w:t>só por habilitado, conforme instrução escrita da ficha</w:t>
      </w:r>
      <w:r>
        <w:t xml:space="preserve"> ⚠. </w:t>
      </w:r>
      <w:r>
        <w:rPr>
          <w:b/>
        </w:rPr>
        <w:t>Sem instrução, não improvisar.</w:t>
      </w:r>
      <w:r>
        <w:t xml:space="preserve"> Antes: sucção cheia, registros certos, nível; depois: pressão, ruído, vibração, temperatura.</w:t>
      </w:r>
    </w:p>
    <w:p>
      <w:pPr>
        <w:pStyle w:val="Commarcadores"/>
        <w:spacing w:after="40"/>
      </w:pPr>
      <w:r>
        <w:rPr>
          <w:b/>
        </w:rPr>
        <w:t>Não rearmar em sequência</w:t>
      </w:r>
      <w:r>
        <w:t xml:space="preserve">: </w:t>
      </w:r>
      <w:r>
        <w:rPr>
          <w:b/>
        </w:rPr>
        <w:t>uma</w:t>
      </w:r>
      <w:r>
        <w:t xml:space="preserve"> tentativa, por habilitado, e só sem sinal de dano ⚠ (Cenário 5, seção 2). </w:t>
      </w:r>
      <w:r>
        <w:rPr>
          <w:b/>
        </w:rPr>
        <w:t>Não "pular" proteção</w:t>
      </w:r>
      <w:r>
        <w:t xml:space="preserve"> do quadro.</w:t>
      </w:r>
    </w:p>
    <w:p>
      <w:pPr>
        <w:pStyle w:val="Commarcadores"/>
        <w:spacing w:after="40"/>
      </w:pPr>
      <w:r>
        <w:rPr>
          <w:b/>
        </w:rPr>
        <w:t>Jockey partindo sem parar</w:t>
      </w:r>
      <w:r>
        <w:t xml:space="preserve">: </w:t>
      </w:r>
      <w:r>
        <w:rPr>
          <w:b/>
        </w:rPr>
        <w:t>procurar o vazamento</w:t>
      </w:r>
      <w:r>
        <w:t xml:space="preserve"> (ramos A, C e D); </w:t>
      </w:r>
      <w:r>
        <w:rPr>
          <w:b/>
        </w:rPr>
        <w:t>não desligar a jockey</w:t>
      </w:r>
      <w:r>
        <w:t xml:space="preserve"> nem </w:t>
      </w:r>
      <w:r>
        <w:rPr>
          <w:b/>
        </w:rPr>
        <w:t>mexer no pressostato</w:t>
      </w:r>
      <w:r>
        <w:t xml:space="preserve"> para "silenciar".</w:t>
      </w:r>
    </w:p>
    <w:p>
      <w:pPr>
        <w:pStyle w:val="Commarcadores"/>
        <w:spacing w:after="40"/>
      </w:pPr>
      <w:r>
        <w:rPr>
          <w:b/>
        </w:rPr>
        <w:t>Modo manual</w:t>
      </w:r>
      <w:r>
        <w:t xml:space="preserve"> deixado depois de manutenção: voltar a </w:t>
      </w:r>
      <w:r>
        <w:rPr>
          <w:b/>
        </w:rPr>
        <w:t>automático</w:t>
      </w:r>
      <w:r>
        <w:t xml:space="preserve"> conforme a ficha, por habilitado, e </w:t>
      </w:r>
      <w:r>
        <w:rPr>
          <w:b/>
        </w:rPr>
        <w:t>registrar</w:t>
      </w:r>
      <w:r>
        <w:t>.</w:t>
      </w:r>
    </w:p>
    <w:p>
      <w:pPr>
        <w:pStyle w:val="Commarcadores"/>
        <w:spacing w:after="40"/>
      </w:pPr>
      <w:r>
        <w:rPr>
          <w:b/>
        </w:rPr>
        <w:t>Diesel</w:t>
      </w:r>
      <w:r>
        <w:t xml:space="preserve">: acionar o fornecedor </w:t>
      </w:r>
      <w:r>
        <w:rPr>
          <w:b/>
        </w:rPr>
        <w:t>antes</w:t>
      </w:r>
      <w:r>
        <w:t xml:space="preserve"> do fim da autonomia; reabastecer conforme o fornecedor ⚠. </w:t>
      </w:r>
      <w:r>
        <w:rPr>
          <w:b/>
        </w:rPr>
        <w:t>Não</w:t>
      </w:r>
      <w:r>
        <w:t xml:space="preserve"> usar produto auxiliar de partida nem outro improviso.</w:t>
      </w:r>
    </w:p>
    <w:p>
      <w:pPr>
        <w:pStyle w:val="Commarcadores"/>
        <w:spacing w:after="40"/>
      </w:pPr>
      <w:r>
        <w:rPr>
          <w:b/>
        </w:rPr>
        <w:t>Acionar o fornecedor de incêndio</w:t>
      </w:r>
      <w:r>
        <w:t xml:space="preserve"> e, se a causa for energia, a elétrica e o gerador (Cenário 5).</w:t>
      </w:r>
    </w:p>
    <w:p>
      <w:pPr>
        <w:pStyle w:val="Commarcadores"/>
        <w:spacing w:after="40"/>
      </w:pPr>
      <w:r>
        <w:rPr>
          <w:b/>
        </w:rPr>
        <w:t>Estimativa longa</w:t>
      </w:r>
      <w:r>
        <w:t xml:space="preserve">: o síndico decide </w:t>
      </w:r>
      <w:r>
        <w:rPr>
          <w:b/>
        </w:rPr>
        <w:t>alternativas provisórias</w:t>
      </w:r>
      <w:r>
        <w:t xml:space="preserve"> (seção 9) e </w:t>
      </w:r>
      <w:r>
        <w:rPr>
          <w:b/>
        </w:rPr>
        <w:t>redução de risco</w:t>
      </w:r>
      <w:r>
        <w:t xml:space="preserve"> (seção 10).</w:t>
      </w:r>
    </w:p>
    <w:p>
      <w:pPr>
        <w:pStyle w:val="Commarcadores"/>
        <w:spacing w:after="40"/>
      </w:pPr>
      <w:r>
        <w:rPr>
          <w:b/>
        </w:rPr>
        <w:t>Comunicar</w:t>
      </w:r>
      <w:r>
        <w:t xml:space="preserve"> Bombeiros e seguradora </w:t>
      </w:r>
      <w:r>
        <w:rPr>
          <w:b/>
        </w:rPr>
        <w:t>se a regra local e a apólice exigirem</w:t>
      </w:r>
      <w:r>
        <w:t xml:space="preserve"> (seção 8).</w:t>
      </w:r>
    </w:p>
    <w:p>
      <w:pPr>
        <w:pStyle w:val="Ttulo2"/>
      </w:pPr>
      <w:r>
        <w:t>Ramo C — Válvula fechada, rede impedida ou setor seccionado</w:t>
      </w:r>
    </w:p>
    <w:p>
      <w:pPr>
        <w:spacing w:after="80"/>
      </w:pPr>
      <w:r>
        <w:rPr>
          <w:b/>
        </w:rPr>
        <w:t>Perguntas de causa e de situação: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Quais válvulas</w:t>
      </w:r>
      <w:r>
        <w:t xml:space="preserve"> de controle (D16) estão fechadas? </w:t>
      </w:r>
      <w:r>
        <w:rPr>
          <w:b/>
        </w:rPr>
        <w:t>Que setor, galpão ou área</w:t>
      </w:r>
      <w:r>
        <w:t xml:space="preserve"> cada uma protege (mapa de válvulas, H3)? </w:t>
      </w:r>
      <w:r>
        <w:rPr>
          <w:b/>
        </w:rPr>
        <w:t>Não sei = o setor inteiro está sem proteção.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Quem fechou, quando e por quê?</w:t>
      </w:r>
      <w:r>
        <w:t xml:space="preserve"> Serviço, teste, manutenção, vazamento, obra, "esquecida" depois de teste, </w:t>
      </w:r>
      <w:r>
        <w:rPr>
          <w:b/>
        </w:rPr>
        <w:t>fechada por terceiro</w:t>
      </w:r>
      <w:r>
        <w:t>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Há </w:t>
      </w:r>
      <w:r>
        <w:rPr>
          <w:b/>
        </w:rPr>
        <w:t>serviço em andamento</w:t>
      </w:r>
      <w:r>
        <w:t xml:space="preserve"> ou </w:t>
      </w:r>
      <w:r>
        <w:rPr>
          <w:b/>
        </w:rPr>
        <w:t>plano de impedimentos</w:t>
      </w:r>
      <w:r>
        <w:t xml:space="preserve"> aberto (seção 14)? Quem é o responsável e qual a </w:t>
      </w:r>
      <w:r>
        <w:rPr>
          <w:b/>
        </w:rPr>
        <w:t>hora prevista de retorno</w:t>
      </w:r>
      <w:r>
        <w:t>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A </w:t>
      </w:r>
      <w:r>
        <w:rPr>
          <w:b/>
        </w:rPr>
        <w:t>supervisão</w:t>
      </w:r>
      <w:r>
        <w:t xml:space="preserve"> (chave, sinalização na central) </w:t>
      </w:r>
      <w:r>
        <w:rPr>
          <w:b/>
        </w:rPr>
        <w:t>avisou</w:t>
      </w:r>
      <w:r>
        <w:t xml:space="preserve">? A válvula é </w:t>
      </w:r>
      <w:r>
        <w:rPr>
          <w:b/>
        </w:rPr>
        <w:t>supervisionada</w:t>
      </w:r>
      <w:r>
        <w:t xml:space="preserve"> (ficha)?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Rede impedida</w:t>
      </w:r>
      <w:r>
        <w:t xml:space="preserve">: obstrução, trecho desmontado, </w:t>
      </w:r>
      <w:r>
        <w:rPr>
          <w:b/>
        </w:rPr>
        <w:t>sprinkler removido</w:t>
      </w:r>
      <w:r>
        <w:t xml:space="preserve"> ou </w:t>
      </w:r>
      <w:r>
        <w:rPr>
          <w:b/>
        </w:rPr>
        <w:t>tampão faltando</w:t>
      </w:r>
      <w:r>
        <w:t xml:space="preserve">, rede esvaziada, </w:t>
      </w:r>
      <w:r>
        <w:rPr>
          <w:b/>
        </w:rPr>
        <w:t>conexão para Bombeiros</w:t>
      </w:r>
      <w:r>
        <w:t xml:space="preserve"> bloqueada ou </w:t>
      </w:r>
      <w:r>
        <w:rPr>
          <w:b/>
        </w:rPr>
        <w:t>sem registro operante</w:t>
      </w:r>
      <w:r>
        <w:t>?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t xml:space="preserve">Alguma válvula </w:t>
      </w:r>
      <w:r>
        <w:rPr>
          <w:b/>
        </w:rPr>
        <w:t>aberta mas travada</w:t>
      </w:r>
      <w:r>
        <w:t>, emperrada ou sem indicação clara de posição?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Identificar e registrar o setor sem proteção</w:t>
      </w:r>
      <w:r>
        <w:t xml:space="preserve">. A </w:t>
      </w:r>
      <w:r>
        <w:rPr>
          <w:b/>
        </w:rPr>
        <w:t>vigilância reforçada é focada nele</w:t>
      </w:r>
      <w:r>
        <w:t xml:space="preserve"> (seção 7). </w:t>
      </w:r>
      <w:r>
        <w:rPr>
          <w:b/>
        </w:rPr>
        <w:t>Galpão com ESFR</w:t>
      </w:r>
      <w:r>
        <w:t>: seção 10.</w:t>
      </w:r>
    </w:p>
    <w:p>
      <w:pPr>
        <w:pStyle w:val="Commarcadores"/>
        <w:spacing w:after="40"/>
      </w:pPr>
      <w:r>
        <w:rPr>
          <w:b/>
        </w:rPr>
        <w:t>Fechada por serviço em andamento</w:t>
      </w:r>
      <w:r>
        <w:t xml:space="preserve">: </w:t>
      </w:r>
      <w:r>
        <w:rPr>
          <w:b/>
        </w:rPr>
        <w:t>não reabrir</w:t>
      </w:r>
      <w:r>
        <w:t xml:space="preserve">. Falar com o executor e com o nível 1; </w:t>
      </w:r>
      <w:r>
        <w:rPr>
          <w:b/>
        </w:rPr>
        <w:t>avisar o síndico</w:t>
      </w:r>
      <w:r>
        <w:t xml:space="preserve">; definir o </w:t>
      </w:r>
      <w:r>
        <w:rPr>
          <w:b/>
        </w:rPr>
        <w:t>prazo</w:t>
      </w:r>
      <w:r>
        <w:t xml:space="preserve"> e as </w:t>
      </w:r>
      <w:r>
        <w:rPr>
          <w:b/>
        </w:rPr>
        <w:t>medidas enquanto durar</w:t>
      </w:r>
      <w:r>
        <w:t xml:space="preserve"> (restrição de trabalho a quente, vigilância). Se o serviço </w:t>
      </w:r>
      <w:r>
        <w:rPr>
          <w:b/>
        </w:rPr>
        <w:t>não tem prazo ou autorização</w:t>
      </w:r>
      <w:r>
        <w:t xml:space="preserve">, o síndico decide se </w:t>
      </w:r>
      <w:r>
        <w:rPr>
          <w:b/>
        </w:rPr>
        <w:t>mandar parar e reabrir</w:t>
      </w:r>
      <w:r>
        <w:t>.</w:t>
      </w:r>
    </w:p>
    <w:p>
      <w:pPr>
        <w:pStyle w:val="Commarcadores"/>
        <w:spacing w:after="40"/>
      </w:pPr>
      <w:r>
        <w:rPr>
          <w:b/>
        </w:rPr>
        <w:t>Fechada sem motivo conhecido</w:t>
      </w:r>
      <w:r>
        <w:t xml:space="preserve"> (esquecida após manutenção ou teste, ou fechada por terceiro): </w:t>
      </w:r>
      <w:r>
        <w:rPr>
          <w:b/>
        </w:rPr>
        <w:t>reabrir só conforme a ficha</w:t>
      </w:r>
      <w:r>
        <w:t xml:space="preserve">, com </w:t>
      </w:r>
      <w:r>
        <w:rPr>
          <w:b/>
        </w:rPr>
        <w:t>registro</w:t>
      </w:r>
      <w:r>
        <w:t xml:space="preserve"> (quem, hora, por quê) e </w:t>
      </w:r>
      <w:r>
        <w:rPr>
          <w:b/>
        </w:rPr>
        <w:t>segunda pessoa conferindo</w:t>
      </w:r>
      <w:r>
        <w:t xml:space="preserve">. </w:t>
      </w:r>
      <w:r>
        <w:rPr>
          <w:b/>
        </w:rPr>
        <w:t>Antes de reabrir</w:t>
      </w:r>
      <w:r>
        <w:t xml:space="preserve">, confirmar com o fornecedor ou o executor que a rede </w:t>
      </w:r>
      <w:r>
        <w:rPr>
          <w:b/>
        </w:rPr>
        <w:t>está completa</w:t>
      </w:r>
      <w:r>
        <w:t xml:space="preserve"> (nenhum sprinkler removido, nenhum tampão faltando, nenhum trecho aberto) ⚠, para não </w:t>
      </w:r>
      <w:r>
        <w:rPr>
          <w:b/>
        </w:rPr>
        <w:t>alagar</w:t>
      </w:r>
      <w:r>
        <w:t xml:space="preserve"> (ramo D). </w:t>
      </w:r>
      <w:r>
        <w:rPr>
          <w:b/>
        </w:rPr>
        <w:t>Reabrir devagar</w:t>
      </w:r>
      <w:r>
        <w:t xml:space="preserve"> (golpe de aríete) e </w:t>
      </w:r>
      <w:r>
        <w:rPr>
          <w:b/>
        </w:rPr>
        <w:t>olhar vazamentos</w:t>
      </w:r>
      <w:r>
        <w:t xml:space="preserve"> ⚠.</w:t>
      </w:r>
    </w:p>
    <w:p>
      <w:pPr>
        <w:pStyle w:val="Commarcadores"/>
        <w:spacing w:after="40"/>
      </w:pPr>
      <w:r>
        <w:rPr>
          <w:b/>
        </w:rPr>
        <w:t>Depois de reabrir</w:t>
      </w:r>
      <w:r>
        <w:t xml:space="preserve">: conferir que a </w:t>
      </w:r>
      <w:r>
        <w:rPr>
          <w:b/>
        </w:rPr>
        <w:t>supervisão voltou</w:t>
      </w:r>
      <w:r>
        <w:t xml:space="preserve"> (central sem alarme de válvula), a </w:t>
      </w:r>
      <w:r>
        <w:rPr>
          <w:b/>
        </w:rPr>
        <w:t>pressão</w:t>
      </w:r>
      <w:r>
        <w:t xml:space="preserve"> da rede está no valor da ficha ⚠ e </w:t>
      </w:r>
      <w:r>
        <w:rPr>
          <w:b/>
        </w:rPr>
        <w:t>etiquetar</w:t>
      </w:r>
      <w:r>
        <w:t xml:space="preserve"> a posição.</w:t>
      </w:r>
    </w:p>
    <w:p>
      <w:pPr>
        <w:pStyle w:val="Commarcadores"/>
        <w:spacing w:after="40"/>
      </w:pPr>
      <w:r>
        <w:rPr>
          <w:b/>
        </w:rPr>
        <w:t>Válvula emperrada ou sem indicação clara</w:t>
      </w:r>
      <w:r>
        <w:t xml:space="preserve">: </w:t>
      </w:r>
      <w:r>
        <w:rPr>
          <w:b/>
        </w:rPr>
        <w:t>não forçar</w:t>
      </w:r>
      <w:r>
        <w:t xml:space="preserve"> com alavanca improvisada. Fornecedor ⚠.</w:t>
      </w:r>
    </w:p>
    <w:p>
      <w:pPr>
        <w:pStyle w:val="Commarcadores"/>
        <w:spacing w:after="40"/>
      </w:pPr>
      <w:r>
        <w:rPr>
          <w:b/>
        </w:rPr>
        <w:t>Rede impedida ou trecho desmontado</w:t>
      </w:r>
      <w:r>
        <w:t xml:space="preserve">: o fornecedor corrige; </w:t>
      </w:r>
      <w:r>
        <w:rPr>
          <w:b/>
        </w:rPr>
        <w:t>conexão para Bombeiros</w:t>
      </w:r>
      <w:r>
        <w:t xml:space="preserve"> bloqueada ou sem tampa/registro: </w:t>
      </w:r>
      <w:r>
        <w:rPr>
          <w:b/>
        </w:rPr>
        <w:t>desobstruir o acesso</w:t>
      </w:r>
      <w:r>
        <w:t xml:space="preserve"> (veículo, material, grade) e </w:t>
      </w:r>
      <w:r>
        <w:rPr>
          <w:b/>
        </w:rPr>
        <w:t>avisar o síndico</w:t>
      </w:r>
      <w:r>
        <w:t xml:space="preserve">: é </w:t>
      </w:r>
      <w:r>
        <w:rPr>
          <w:b/>
        </w:rPr>
        <w:t>item de Bombeiros</w:t>
      </w:r>
      <w:r>
        <w:t xml:space="preserve"> (seção 8).</w:t>
      </w:r>
    </w:p>
    <w:p>
      <w:pPr>
        <w:pStyle w:val="Commarcadores"/>
        <w:spacing w:after="40"/>
      </w:pPr>
      <w:r>
        <w:rPr>
          <w:b/>
        </w:rPr>
        <w:t>Serviço que isola o sistema</w:t>
      </w:r>
      <w:r>
        <w:t xml:space="preserve">: cada serviço deve ter </w:t>
      </w:r>
      <w:r>
        <w:rPr>
          <w:b/>
        </w:rPr>
        <w:t>autorização, aviso à ronda e à brigada, restrição de trabalho a quente, hora prevista e reabertura conferida</w:t>
      </w:r>
      <w:r>
        <w:t xml:space="preserve"> (plano de impedimentos, seção 14). Faltou um desses: </w:t>
      </w:r>
      <w:r>
        <w:rPr>
          <w:b/>
        </w:rPr>
        <w:t>registrar</w:t>
      </w:r>
      <w:r>
        <w:t xml:space="preserve"> e levar ao síndico.</w:t>
      </w:r>
    </w:p>
    <w:p>
      <w:pPr>
        <w:pStyle w:val="Commarcadores"/>
        <w:spacing w:after="40"/>
      </w:pPr>
      <w:r>
        <w:rPr>
          <w:b/>
        </w:rPr>
        <w:t>Comunicar</w:t>
      </w:r>
      <w:r>
        <w:t xml:space="preserve"> (seção 8): </w:t>
      </w:r>
      <w:r>
        <w:rPr>
          <w:b/>
        </w:rPr>
        <w:t>impedimento planejado</w:t>
      </w:r>
      <w:r>
        <w:t xml:space="preserve"> segue a regra local e a apólice (aviso </w:t>
      </w:r>
      <w:r>
        <w:rPr>
          <w:b/>
        </w:rPr>
        <w:t>antes</w:t>
      </w:r>
      <w:r>
        <w:t>, se exigido ⚠).</w:t>
      </w:r>
    </w:p>
    <w:p>
      <w:pPr>
        <w:pStyle w:val="Ttulo2"/>
      </w:pPr>
      <w:r>
        <w:t>Ramo D — Sprinkler disparado ou rede rompida</w:t>
      </w:r>
    </w:p>
    <w:p>
      <w:pPr>
        <w:spacing w:after="80"/>
      </w:pPr>
      <w:r>
        <w:rPr>
          <w:b/>
        </w:rPr>
        <w:t>Liga com o Cenário 4</w:t>
      </w:r>
      <w:r>
        <w:t xml:space="preserve"> (alagamento). </w:t>
      </w:r>
      <w:r>
        <w:rPr>
          <w:b/>
        </w:rPr>
        <w:t>Antes de qualquer fechamento: há fogo ou fumaça no setor?</w:t>
      </w:r>
      <w:r>
        <w:t xml:space="preserve"> Sprinkler que abre por calor é </w:t>
      </w:r>
      <w:r>
        <w:rPr>
          <w:b/>
        </w:rPr>
        <w:t>sinal de fogo</w:t>
      </w:r>
      <w:r>
        <w:t xml:space="preserve">: </w:t>
      </w:r>
      <w:r>
        <w:rPr>
          <w:b/>
        </w:rPr>
        <w:t>Bombeiros 193</w:t>
      </w:r>
      <w:r>
        <w:t xml:space="preserve">, plano de emergência e </w:t>
      </w:r>
      <w:r>
        <w:rPr>
          <w:b/>
        </w:rPr>
        <w:t>não fechar</w:t>
      </w:r>
      <w:r>
        <w:t xml:space="preserve"> a válvula do setor enquanto houver fogo. Só </w:t>
      </w:r>
      <w:r>
        <w:rPr>
          <w:b/>
        </w:rPr>
        <w:t>sem fogo</w:t>
      </w:r>
      <w:r>
        <w:t xml:space="preserve"> (dano mecânico, falso acionamento, rompimento de tubo, empilhadeira, corrosão) segue o resto.</w:t>
      </w:r>
    </w:p>
    <w:p>
      <w:pPr>
        <w:spacing w:after="80"/>
      </w:pPr>
      <w:r>
        <w:rPr>
          <w:b/>
        </w:rPr>
        <w:t>Perguntas de causa e de situação: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Onde</w:t>
      </w:r>
      <w:r>
        <w:t xml:space="preserve"> (setor, andar, galpão)? </w:t>
      </w:r>
      <w:r>
        <w:rPr>
          <w:b/>
        </w:rPr>
        <w:t>Quantos</w:t>
      </w:r>
      <w:r>
        <w:t xml:space="preserve"> sprinklers abriram? </w:t>
      </w:r>
      <w:r>
        <w:rPr>
          <w:b/>
        </w:rPr>
        <w:t>Tubo rompido</w:t>
      </w:r>
      <w:r>
        <w:t xml:space="preserve"> ou bico atingido (impacto de empilhadeira, estoque)? </w:t>
      </w:r>
      <w:r>
        <w:rPr>
          <w:b/>
        </w:rPr>
        <w:t>Sem fogo</w:t>
      </w:r>
      <w:r>
        <w:t>: causa mecânica, corrosão, falso acionamento?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A rede é molhada, seca ou pré-ação</w:t>
      </w:r>
      <w:r>
        <w:t xml:space="preserve"> (D4, D18)? Rede seca/pré-ação: </w:t>
      </w:r>
      <w:r>
        <w:rPr>
          <w:b/>
        </w:rPr>
        <w:t>compressor</w:t>
      </w:r>
      <w:r>
        <w:t xml:space="preserve"> parado, ar úmido, válvula disparada?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Quanta água</w:t>
      </w:r>
      <w:r>
        <w:t xml:space="preserve"> está saindo? </w:t>
      </w:r>
      <w:r>
        <w:rPr>
          <w:b/>
        </w:rPr>
        <w:t>Para onde vai</w:t>
      </w:r>
      <w:r>
        <w:t xml:space="preserve"> (subsolo, quadro, estoque, elevador, rampa)? Há </w:t>
      </w:r>
      <w:r>
        <w:rPr>
          <w:b/>
        </w:rPr>
        <w:t>energia</w:t>
      </w:r>
      <w:r>
        <w:t xml:space="preserve"> na área?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Qual válvula de setor</w:t>
      </w:r>
      <w:r>
        <w:t xml:space="preserve"> isola o trecho (mapa de válvulas, H3)? </w:t>
      </w:r>
      <w:r>
        <w:rPr>
          <w:b/>
        </w:rPr>
        <w:t>Quanto da proteção</w:t>
      </w:r>
      <w:r>
        <w:t xml:space="preserve"> o fechamento tira?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t xml:space="preserve">A rede tem </w:t>
      </w:r>
      <w:r>
        <w:rPr>
          <w:b/>
        </w:rPr>
        <w:t>aditivo</w:t>
      </w:r>
      <w:r>
        <w:t xml:space="preserve"> (espuma D7, anticongelante D21)?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Isolar só o setor</w:t>
      </w:r>
      <w:r>
        <w:t xml:space="preserve"> que alaga, </w:t>
      </w:r>
      <w:r>
        <w:rPr>
          <w:b/>
        </w:rPr>
        <w:t>sem desligar o resto</w:t>
      </w:r>
      <w:r>
        <w:t xml:space="preserve">: fechar </w:t>
      </w:r>
      <w:r>
        <w:rPr>
          <w:b/>
        </w:rPr>
        <w:t>a válvula de controle daquele setor</w:t>
      </w:r>
      <w:r>
        <w:t xml:space="preserve"> (</w:t>
      </w:r>
      <w:r>
        <w:rPr>
          <w:b/>
        </w:rPr>
        <w:t>não</w:t>
      </w:r>
      <w:r>
        <w:t xml:space="preserve"> a do prédio, </w:t>
      </w:r>
      <w:r>
        <w:rPr>
          <w:b/>
        </w:rPr>
        <w:t>não</w:t>
      </w:r>
      <w:r>
        <w:t xml:space="preserve"> a da bomba, </w:t>
      </w:r>
      <w:r>
        <w:rPr>
          <w:b/>
        </w:rPr>
        <w:t>não</w:t>
      </w:r>
      <w:r>
        <w:t xml:space="preserve"> a da RTI). </w:t>
      </w:r>
      <w:r>
        <w:rPr>
          <w:b/>
        </w:rPr>
        <w:t>Decisão</w:t>
      </w:r>
      <w:r>
        <w:t xml:space="preserve">: </w:t>
      </w:r>
      <w:r>
        <w:rPr>
          <w:b/>
        </w:rPr>
        <w:t>pré-autorização da ficha</w:t>
      </w:r>
      <w:r>
        <w:t xml:space="preserve"> ao nível 1 ⚠, ou </w:t>
      </w:r>
      <w:r>
        <w:rPr>
          <w:b/>
        </w:rPr>
        <w:t>do síndico</w:t>
      </w:r>
      <w:r>
        <w:t xml:space="preserve"> (ligar na hora). </w:t>
      </w:r>
      <w:r>
        <w:rPr>
          <w:b/>
        </w:rPr>
        <w:t>Registrar hora e quem.</w:t>
      </w:r>
      <w:r>
        <w:t xml:space="preserve"> </w:t>
      </w:r>
      <w:r>
        <w:rPr>
          <w:b/>
        </w:rPr>
        <w:t>Sem mapa de válvulas</w:t>
      </w:r>
      <w:r>
        <w:t xml:space="preserve">: </w:t>
      </w:r>
      <w:r>
        <w:rPr>
          <w:b/>
        </w:rPr>
        <w:t>não fechar às cegas</w:t>
      </w:r>
      <w:r>
        <w:t>, chamar o fornecedor e o síndico.</w:t>
      </w:r>
    </w:p>
    <w:p>
      <w:pPr>
        <w:pStyle w:val="Commarcadores"/>
        <w:spacing w:after="40"/>
      </w:pPr>
      <w:r>
        <w:rPr>
          <w:b/>
        </w:rPr>
        <w:t>Segurança</w:t>
      </w:r>
      <w:r>
        <w:t xml:space="preserve">: </w:t>
      </w:r>
      <w:r>
        <w:rPr>
          <w:b/>
        </w:rPr>
        <w:t>não entrar</w:t>
      </w:r>
      <w:r>
        <w:t xml:space="preserve"> em área alagada com energia; </w:t>
      </w:r>
      <w:r>
        <w:rPr>
          <w:b/>
        </w:rPr>
        <w:t>desenergizar quadros que a água vai alcançar, por habilitado e antes</w:t>
      </w:r>
      <w:r>
        <w:t xml:space="preserve"> (</w:t>
      </w:r>
      <w:r>
        <w:rPr>
          <w:b/>
        </w:rPr>
        <w:t>Cenário 5, seção 3</w:t>
      </w:r>
      <w:r>
        <w:t xml:space="preserve">; </w:t>
      </w:r>
      <w:r>
        <w:rPr>
          <w:b/>
        </w:rPr>
        <w:t>Cenário 4</w:t>
      </w:r>
      <w:r>
        <w:t xml:space="preserve">). </w:t>
      </w:r>
      <w:r>
        <w:rPr>
          <w:b/>
        </w:rPr>
        <w:t>Proteger o estoque</w:t>
      </w:r>
      <w:r>
        <w:t xml:space="preserve"> e </w:t>
      </w:r>
      <w:r>
        <w:rPr>
          <w:b/>
        </w:rPr>
        <w:t>retirar pessoas e equipamentos</w:t>
      </w:r>
      <w:r>
        <w:t xml:space="preserve"> da água, </w:t>
      </w:r>
      <w:r>
        <w:rPr>
          <w:b/>
        </w:rPr>
        <w:t>sem entrar</w:t>
      </w:r>
      <w:r>
        <w:t xml:space="preserve"> em área com energia.</w:t>
      </w:r>
    </w:p>
    <w:p>
      <w:pPr>
        <w:pStyle w:val="Commarcadores"/>
        <w:spacing w:after="40"/>
      </w:pPr>
      <w:r>
        <w:rPr>
          <w:b/>
        </w:rPr>
        <w:t>Alagamento</w:t>
      </w:r>
      <w:r>
        <w:t xml:space="preserve">: seguir o </w:t>
      </w:r>
      <w:r>
        <w:rPr>
          <w:b/>
        </w:rPr>
        <w:t>Cenário 4</w:t>
      </w:r>
      <w:r>
        <w:t xml:space="preserve"> (contenção, drenagem, destino da água). </w:t>
      </w:r>
      <w:r>
        <w:rPr>
          <w:b/>
        </w:rPr>
        <w:t>Não</w:t>
      </w:r>
      <w:r>
        <w:t xml:space="preserve"> descartar água com aditivo em ralo comum (</w:t>
      </w:r>
      <w:r>
        <w:rPr>
          <w:b/>
        </w:rPr>
        <w:t>Cenário 1</w:t>
      </w:r>
      <w:r>
        <w:t>, ramo C).</w:t>
      </w:r>
    </w:p>
    <w:p>
      <w:pPr>
        <w:pStyle w:val="Commarcadores"/>
        <w:spacing w:after="40"/>
      </w:pPr>
      <w:r>
        <w:rPr>
          <w:b/>
        </w:rPr>
        <w:t>Setor isolado = setor sem proteção</w:t>
      </w:r>
      <w:r>
        <w:t xml:space="preserve">: </w:t>
      </w:r>
      <w:r>
        <w:rPr>
          <w:b/>
        </w:rPr>
        <w:t>vigilância reforçada focada nele</w:t>
      </w:r>
      <w:r>
        <w:t xml:space="preserve">, </w:t>
      </w:r>
      <w:r>
        <w:rPr>
          <w:b/>
        </w:rPr>
        <w:t>restrição de trabalho a quente</w:t>
      </w:r>
      <w:r>
        <w:t xml:space="preserve">, </w:t>
      </w:r>
      <w:r>
        <w:rPr>
          <w:b/>
        </w:rPr>
        <w:t>galpão</w:t>
      </w:r>
      <w:r>
        <w:t xml:space="preserve"> (seção 10) e </w:t>
      </w:r>
      <w:r>
        <w:rPr>
          <w:b/>
        </w:rPr>
        <w:t>comunicação</w:t>
      </w:r>
      <w:r>
        <w:t xml:space="preserve"> (seção 8).</w:t>
      </w:r>
    </w:p>
    <w:p>
      <w:pPr>
        <w:pStyle w:val="Commarcadores"/>
        <w:spacing w:after="40"/>
      </w:pPr>
      <w:r>
        <w:rPr>
          <w:b/>
        </w:rPr>
        <w:t>Reposição de pressão</w:t>
      </w:r>
      <w:r>
        <w:t xml:space="preserve"> (fornecedor): trocar o sprinkler por </w:t>
      </w:r>
      <w:r>
        <w:rPr>
          <w:b/>
        </w:rPr>
        <w:t>outro do mesmo tipo e especificação</w:t>
      </w:r>
      <w:r>
        <w:t xml:space="preserve"> (temperatura, fator K, ESFR ou não) ⚠, </w:t>
      </w:r>
      <w:r>
        <w:rPr>
          <w:b/>
        </w:rPr>
        <w:t>reabrir a válvula devagar</w:t>
      </w:r>
      <w:r>
        <w:t xml:space="preserve">, </w:t>
      </w:r>
      <w:r>
        <w:rPr>
          <w:b/>
        </w:rPr>
        <w:t>purgar o ar</w:t>
      </w:r>
      <w:r>
        <w:t xml:space="preserve">, </w:t>
      </w:r>
      <w:r>
        <w:rPr>
          <w:b/>
        </w:rPr>
        <w:t>conferir vazamentos</w:t>
      </w:r>
      <w:r>
        <w:t xml:space="preserve">, </w:t>
      </w:r>
      <w:r>
        <w:rPr>
          <w:b/>
        </w:rPr>
        <w:t>conferir que a RTI e a bomba</w:t>
      </w:r>
      <w:r>
        <w:t xml:space="preserve"> mantêm a pressão da ficha ⚠. </w:t>
      </w:r>
      <w:r>
        <w:rPr>
          <w:b/>
        </w:rPr>
        <w:t>Rede seca/pré-ação</w:t>
      </w:r>
      <w:r>
        <w:t xml:space="preserve">: </w:t>
      </w:r>
      <w:r>
        <w:rPr>
          <w:b/>
        </w:rPr>
        <w:t>recompor o ar ou o nitrogênio</w:t>
      </w:r>
      <w:r>
        <w:t xml:space="preserve"> antes de armar (D18).</w:t>
      </w:r>
    </w:p>
    <w:p>
      <w:pPr>
        <w:pStyle w:val="Commarcadores"/>
        <w:spacing w:after="40"/>
      </w:pPr>
      <w:r>
        <w:rPr>
          <w:b/>
        </w:rPr>
        <w:t>Sprinklers sobressalentes</w:t>
      </w:r>
      <w:r>
        <w:t xml:space="preserve"> (ficha) com o </w:t>
      </w:r>
      <w:r>
        <w:rPr>
          <w:b/>
        </w:rPr>
        <w:t>tipo certo</w:t>
      </w:r>
      <w:r>
        <w:t xml:space="preserve"> ⚠: </w:t>
      </w:r>
      <w:r>
        <w:rPr>
          <w:b/>
        </w:rPr>
        <w:t>ver a prevenção</w:t>
      </w:r>
      <w:r>
        <w:t xml:space="preserve"> (seção 14).</w:t>
      </w:r>
    </w:p>
    <w:p>
      <w:pPr>
        <w:pStyle w:val="Commarcadores"/>
        <w:spacing w:after="40"/>
      </w:pPr>
      <w:r>
        <w:rPr>
          <w:b/>
        </w:rPr>
        <w:t>Se o sprinkler disparou e houve fogo</w:t>
      </w:r>
      <w:r>
        <w:t xml:space="preserve">: o </w:t>
      </w:r>
      <w:r>
        <w:rPr>
          <w:b/>
        </w:rPr>
        <w:t>Corpo de Bombeiros</w:t>
      </w:r>
      <w:r>
        <w:t xml:space="preserve"> conduz; </w:t>
      </w:r>
      <w:r>
        <w:rPr>
          <w:b/>
        </w:rPr>
        <w:t>este cenário só volta</w:t>
      </w:r>
      <w:r>
        <w:t xml:space="preserve"> depois da liberação, para </w:t>
      </w:r>
      <w:r>
        <w:rPr>
          <w:b/>
        </w:rPr>
        <w:t>repor RTI e rede</w:t>
      </w:r>
      <w:r>
        <w:t xml:space="preserve"> (ramo A) e </w:t>
      </w:r>
      <w:r>
        <w:rPr>
          <w:b/>
        </w:rPr>
        <w:t>testar</w:t>
      </w:r>
      <w:r>
        <w:t xml:space="preserve"> (seção 11).</w:t>
      </w:r>
    </w:p>
    <w:p>
      <w:pPr>
        <w:pStyle w:val="Ttulo2"/>
      </w:pPr>
      <w:r>
        <w:t>Ramo E — Detecção, alarme ou central em falha</w:t>
      </w:r>
    </w:p>
    <w:p>
      <w:pPr>
        <w:spacing w:after="80"/>
      </w:pPr>
      <w:r>
        <w:rPr>
          <w:b/>
        </w:rPr>
        <w:t>Perguntas de causa e de situação: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Qual central</w:t>
      </w:r>
      <w:r>
        <w:t xml:space="preserve"> (alarme de incêndio, detecção, supervisão das válvulas e da bomba)? </w:t>
      </w:r>
      <w:r>
        <w:rPr>
          <w:b/>
        </w:rPr>
        <w:t>Qual falha</w:t>
      </w:r>
      <w:r>
        <w:t xml:space="preserve"> (luz, display, código)? </w:t>
      </w:r>
      <w:r>
        <w:rPr>
          <w:b/>
        </w:rPr>
        <w:t>Todas as zonas</w:t>
      </w:r>
      <w:r>
        <w:t xml:space="preserve"> ou </w:t>
      </w:r>
      <w:r>
        <w:rPr>
          <w:b/>
        </w:rPr>
        <w:t>algumas</w:t>
      </w:r>
      <w:r>
        <w:t>?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t xml:space="preserve">A central tem </w:t>
      </w:r>
      <w:r>
        <w:rPr>
          <w:b/>
        </w:rPr>
        <w:t>energia e bateria</w:t>
      </w:r>
      <w:r>
        <w:t xml:space="preserve">? </w:t>
      </w:r>
      <w:r>
        <w:rPr>
          <w:b/>
        </w:rPr>
        <w:t>Gerador</w:t>
      </w:r>
      <w:r>
        <w:t xml:space="preserve"> atende (</w:t>
      </w:r>
      <w:r>
        <w:rPr>
          <w:b/>
        </w:rPr>
        <w:t>Cenário 5</w:t>
      </w:r>
      <w:r>
        <w:t>)? Bateria fraca?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t xml:space="preserve">Alguma </w:t>
      </w:r>
      <w:r>
        <w:rPr>
          <w:b/>
        </w:rPr>
        <w:t>zona desabilitada</w:t>
      </w:r>
      <w:r>
        <w:t xml:space="preserve"> (obra, teste, "para parar de apitar")? </w:t>
      </w:r>
      <w:r>
        <w:rPr>
          <w:b/>
        </w:rPr>
        <w:t>Quem e quando?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t xml:space="preserve">A central </w:t>
      </w:r>
      <w:r>
        <w:rPr>
          <w:b/>
        </w:rPr>
        <w:t>comunica</w:t>
      </w:r>
      <w:r>
        <w:t xml:space="preserve"> com a central de monitoramento (se houver, ficha ⚠) e </w:t>
      </w:r>
      <w:r>
        <w:rPr>
          <w:b/>
        </w:rPr>
        <w:t>alguém responde</w:t>
      </w:r>
      <w:r>
        <w:t xml:space="preserve">? </w:t>
      </w:r>
      <w:r>
        <w:rPr>
          <w:b/>
        </w:rPr>
        <w:t>Alarme sem destinatário</w:t>
      </w:r>
      <w:r>
        <w:t xml:space="preserve"> (H6)?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Sirenes, avisadores e acionadores manuais</w:t>
      </w:r>
      <w:r>
        <w:t xml:space="preserve"> funcionam (teste pelo fornecedor ⚠)?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Detectores</w:t>
      </w:r>
      <w:r>
        <w:t xml:space="preserve"> em área de obra cobertos (capa de proteção) e </w:t>
      </w:r>
      <w:r>
        <w:rPr>
          <w:b/>
        </w:rPr>
        <w:t>esquecidos</w:t>
      </w:r>
      <w:r>
        <w:t>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A ronda vira o detector</w:t>
      </w:r>
      <w:r>
        <w:t xml:space="preserve">: </w:t>
      </w:r>
      <w:r>
        <w:rPr>
          <w:b/>
        </w:rPr>
        <w:t>ronda dedicada</w:t>
      </w:r>
      <w:r>
        <w:t xml:space="preserve"> com </w:t>
      </w:r>
      <w:r>
        <w:rPr>
          <w:b/>
        </w:rPr>
        <w:t>registro de hora</w:t>
      </w:r>
      <w:r>
        <w:t xml:space="preserve">, </w:t>
      </w:r>
      <w:r>
        <w:rPr>
          <w:b/>
        </w:rPr>
        <w:t>olhando e cheirando</w:t>
      </w:r>
      <w:r>
        <w:t xml:space="preserve"> (fumaça, cheiro de queimado, calor), nas </w:t>
      </w:r>
      <w:r>
        <w:rPr>
          <w:b/>
        </w:rPr>
        <w:t>áreas sem detecção</w:t>
      </w:r>
      <w:r>
        <w:t xml:space="preserve"> ou com zona desabilitada. </w:t>
      </w:r>
      <w:r>
        <w:rPr>
          <w:b/>
        </w:rPr>
        <w:t>Duas pessoas</w:t>
      </w:r>
      <w:r>
        <w:t xml:space="preserve"> onde possível, </w:t>
      </w:r>
      <w:r>
        <w:rPr>
          <w:b/>
        </w:rPr>
        <w:t>brigada</w:t>
      </w:r>
      <w:r>
        <w:t xml:space="preserve"> acionada.</w:t>
      </w:r>
    </w:p>
    <w:p>
      <w:pPr>
        <w:pStyle w:val="Commarcadores"/>
        <w:spacing w:after="40"/>
      </w:pPr>
      <w:r>
        <w:rPr>
          <w:b/>
        </w:rPr>
        <w:t>Não desabilitar zona, não desligar a central e não "limpar" falha repetindo o rearme</w:t>
      </w:r>
      <w:r>
        <w:t xml:space="preserve"> para silenciar. </w:t>
      </w:r>
      <w:r>
        <w:rPr>
          <w:b/>
        </w:rPr>
        <w:t>Silenciar apenas o sinal sonoro de falha</w:t>
      </w:r>
      <w:r>
        <w:t xml:space="preserve">, depois de </w:t>
      </w:r>
      <w:r>
        <w:rPr>
          <w:b/>
        </w:rPr>
        <w:t>registrar a falha</w:t>
      </w:r>
      <w:r>
        <w:t xml:space="preserve"> e </w:t>
      </w:r>
      <w:r>
        <w:rPr>
          <w:b/>
        </w:rPr>
        <w:t>conforme a instrução do fornecedor</w:t>
      </w:r>
      <w:r>
        <w:t xml:space="preserve"> ⚠.</w:t>
      </w:r>
    </w:p>
    <w:p>
      <w:pPr>
        <w:pStyle w:val="Commarcadores"/>
        <w:spacing w:after="40"/>
      </w:pPr>
      <w:r>
        <w:rPr>
          <w:b/>
        </w:rPr>
        <w:t>Zona desabilitada por esquecimento</w:t>
      </w:r>
      <w:r>
        <w:t xml:space="preserve">: </w:t>
      </w:r>
      <w:r>
        <w:rPr>
          <w:b/>
        </w:rPr>
        <w:t>reabilitar conforme a ficha</w:t>
      </w:r>
      <w:r>
        <w:t xml:space="preserve">, </w:t>
      </w:r>
      <w:r>
        <w:rPr>
          <w:b/>
        </w:rPr>
        <w:t>registrar</w:t>
      </w:r>
      <w:r>
        <w:t xml:space="preserve"> e avisar o nível 1. </w:t>
      </w:r>
      <w:r>
        <w:rPr>
          <w:b/>
        </w:rPr>
        <w:t>Capa de detector</w:t>
      </w:r>
      <w:r>
        <w:t xml:space="preserve"> esquecida: tirar </w:t>
      </w:r>
      <w:r>
        <w:rPr>
          <w:b/>
        </w:rPr>
        <w:t>com o responsável</w:t>
      </w:r>
      <w:r>
        <w:t xml:space="preserve"> da obra e </w:t>
      </w:r>
      <w:r>
        <w:rPr>
          <w:b/>
        </w:rPr>
        <w:t>registrar</w:t>
      </w:r>
      <w:r>
        <w:t>.</w:t>
      </w:r>
    </w:p>
    <w:p>
      <w:pPr>
        <w:pStyle w:val="Commarcadores"/>
        <w:spacing w:after="40"/>
      </w:pPr>
      <w:r>
        <w:rPr>
          <w:b/>
        </w:rPr>
        <w:t>Acionador manual e extintores</w:t>
      </w:r>
      <w:r>
        <w:t xml:space="preserve">: conferir que </w:t>
      </w:r>
      <w:r>
        <w:rPr>
          <w:b/>
        </w:rPr>
        <w:t>estão acessíveis e sinalizados</w:t>
      </w:r>
      <w:r>
        <w:t xml:space="preserve">. </w:t>
      </w:r>
      <w:r>
        <w:rPr>
          <w:b/>
        </w:rPr>
        <w:t>Orientar os ocupantes</w:t>
      </w:r>
      <w:r>
        <w:t xml:space="preserve">: em caso de </w:t>
      </w:r>
      <w:r>
        <w:rPr>
          <w:b/>
        </w:rPr>
        <w:t>fogo ou fumaça, ligar 193</w:t>
      </w:r>
      <w:r>
        <w:t xml:space="preserve"> e acionar o alarme, </w:t>
      </w:r>
      <w:r>
        <w:rPr>
          <w:b/>
        </w:rPr>
        <w:t>sem esperar</w:t>
      </w:r>
      <w:r>
        <w:t xml:space="preserve"> a central.</w:t>
      </w:r>
    </w:p>
    <w:p>
      <w:pPr>
        <w:pStyle w:val="Commarcadores"/>
        <w:spacing w:after="40"/>
      </w:pPr>
      <w:r>
        <w:rPr>
          <w:b/>
        </w:rPr>
        <w:t>Acionar o fornecedor</w:t>
      </w:r>
      <w:r>
        <w:t xml:space="preserve"> de incêndio e, se a causa é energia, o de elétrica (</w:t>
      </w:r>
      <w:r>
        <w:rPr>
          <w:b/>
        </w:rPr>
        <w:t>Cenário 5</w:t>
      </w:r>
      <w:r>
        <w:t>).</w:t>
      </w:r>
    </w:p>
    <w:p>
      <w:pPr>
        <w:pStyle w:val="Commarcadores"/>
        <w:spacing w:after="40"/>
      </w:pPr>
      <w:r>
        <w:rPr>
          <w:b/>
        </w:rPr>
        <w:t>Comunicar</w:t>
      </w:r>
      <w:r>
        <w:t xml:space="preserve"> (seção 8): </w:t>
      </w:r>
      <w:r>
        <w:rPr>
          <w:b/>
        </w:rPr>
        <w:t>central em falha</w:t>
      </w:r>
      <w:r>
        <w:t xml:space="preserve"> é impedimento; o síndico decide, com a regra local e a apólice ⚠.</w:t>
      </w:r>
    </w:p>
    <w:p>
      <w:pPr>
        <w:pStyle w:val="Ttulo2"/>
      </w:pPr>
      <w:r>
        <w:t>Ramo F — Causa indefinida, queda de pressão ou vários sinais</w:t>
      </w:r>
    </w:p>
    <w:p>
      <w:pPr>
        <w:spacing w:after="80"/>
      </w:pPr>
      <w:r>
        <w:rPr>
          <w:b/>
        </w:rPr>
        <w:t>Tratar como o ramo mais restritivo</w:t>
      </w:r>
      <w:r>
        <w:t xml:space="preserve">: considerar </w:t>
      </w:r>
      <w:r>
        <w:rPr>
          <w:b/>
        </w:rPr>
        <w:t>A, B, C, D e E ao mesmo tempo</w:t>
      </w:r>
      <w:r>
        <w:t xml:space="preserve"> e </w:t>
      </w:r>
      <w:r>
        <w:rPr>
          <w:b/>
        </w:rPr>
        <w:t>ficar em vigilância reforçada máxima</w:t>
      </w:r>
      <w:r>
        <w:t xml:space="preserve"> até a causa ser </w:t>
      </w:r>
      <w:r>
        <w:rPr>
          <w:b/>
        </w:rPr>
        <w:t>confirmada</w:t>
      </w:r>
      <w:r>
        <w:t>.</w:t>
      </w:r>
    </w:p>
    <w:p>
      <w:pPr>
        <w:spacing w:after="80"/>
      </w:pPr>
      <w:r>
        <w:rPr>
          <w:b/>
        </w:rPr>
        <w:t>Perguntas de causa: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Pressão da rede</w:t>
      </w:r>
      <w:r>
        <w:t xml:space="preserve"> caiu (manômetro)? </w:t>
      </w:r>
      <w:r>
        <w:rPr>
          <w:b/>
        </w:rPr>
        <w:t>Jockey</w:t>
      </w:r>
      <w:r>
        <w:t xml:space="preserve"> parte sem parar? </w:t>
      </w:r>
      <w:r>
        <w:rPr>
          <w:b/>
        </w:rPr>
        <w:t>Bomba</w:t>
      </w:r>
      <w:r>
        <w:t xml:space="preserve"> parte e para?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Nível da RTI</w:t>
      </w:r>
      <w:r>
        <w:t xml:space="preserve"> foi lido? </w:t>
      </w:r>
      <w:r>
        <w:rPr>
          <w:b/>
        </w:rPr>
        <w:t>Válvulas</w:t>
      </w:r>
      <w:r>
        <w:t xml:space="preserve"> de controle estão todas na posição certa e </w:t>
      </w:r>
      <w:r>
        <w:rPr>
          <w:b/>
        </w:rPr>
        <w:t>supervisionadas</w:t>
      </w:r>
      <w:r>
        <w:t>?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Central</w:t>
      </w:r>
      <w:r>
        <w:t xml:space="preserve"> está sem falha e comunicando?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Houve intervenção recente</w:t>
      </w:r>
      <w:r>
        <w:t xml:space="preserve"> (manutenção, obra, teste, troca de turno sem registro)?</w:t>
      </w:r>
    </w:p>
    <w:p>
      <w:pPr>
        <w:spacing w:after="80"/>
      </w:pPr>
      <w:r>
        <w:rPr>
          <w:b/>
        </w:rPr>
        <w:t>Ações específicas:</w:t>
      </w:r>
    </w:p>
    <w:p>
      <w:pPr>
        <w:pStyle w:val="Commarcadores"/>
        <w:spacing w:after="40"/>
      </w:pPr>
      <w:r>
        <w:rPr>
          <w:b/>
        </w:rPr>
        <w:t>Olhar tudo</w:t>
      </w:r>
      <w:r>
        <w:t xml:space="preserve"> da Fase 3, </w:t>
      </w:r>
      <w:r>
        <w:rPr>
          <w:b/>
        </w:rPr>
        <w:t>sem manobrar</w:t>
      </w:r>
      <w:r>
        <w:t>.</w:t>
      </w:r>
    </w:p>
    <w:p>
      <w:pPr>
        <w:pStyle w:val="Commarcadores"/>
        <w:spacing w:after="40"/>
      </w:pPr>
      <w:r>
        <w:rPr>
          <w:b/>
        </w:rPr>
        <w:t>Tratar o prédio inteiro como sem proteção</w:t>
      </w:r>
      <w:r>
        <w:t xml:space="preserve"> até o fornecedor ou o RT dizer o contrário por escrito.</w:t>
      </w:r>
    </w:p>
    <w:p>
      <w:pPr>
        <w:pStyle w:val="Commarcadores"/>
        <w:spacing w:after="40"/>
      </w:pPr>
      <w:r>
        <w:rPr>
          <w:b/>
        </w:rPr>
        <w:t>Vigilância reforçada máxima</w:t>
      </w:r>
      <w:r>
        <w:t xml:space="preserve">, </w:t>
      </w:r>
      <w:r>
        <w:rPr>
          <w:b/>
        </w:rPr>
        <w:t>restrição de trabalho a quente</w:t>
      </w:r>
      <w:r>
        <w:t xml:space="preserve">, </w:t>
      </w:r>
      <w:r>
        <w:rPr>
          <w:b/>
        </w:rPr>
        <w:t>galpão</w:t>
      </w:r>
      <w:r>
        <w:t xml:space="preserve"> (seção 10), </w:t>
      </w:r>
      <w:r>
        <w:rPr>
          <w:b/>
        </w:rPr>
        <w:t>comunicação</w:t>
      </w:r>
      <w:r>
        <w:t xml:space="preserve"> (seção 8).</w:t>
      </w:r>
    </w:p>
    <w:p>
      <w:pPr>
        <w:pStyle w:val="Commarcadores"/>
        <w:spacing w:after="40"/>
      </w:pPr>
      <w:r>
        <w:rPr>
          <w:b/>
        </w:rPr>
        <w:t>Acionar o fornecedor de incêndio</w:t>
      </w:r>
      <w:r>
        <w:t xml:space="preserve"> logo no início e, se a causa </w:t>
      </w:r>
      <w:r>
        <w:rPr>
          <w:b/>
        </w:rPr>
        <w:t>segue indefinida</w:t>
      </w:r>
      <w:r>
        <w:t xml:space="preserve"> depois de T+1 h ⚠, o </w:t>
      </w:r>
      <w:r>
        <w:rPr>
          <w:b/>
        </w:rPr>
        <w:t>consultor</w:t>
      </w:r>
      <w:r>
        <w:t xml:space="preserve"> (decisão do síndico).</w:t>
      </w:r>
    </w:p>
    <w:p>
      <w:pPr>
        <w:pStyle w:val="Commarcadores"/>
        <w:spacing w:after="40"/>
      </w:pPr>
      <w:r>
        <w:rPr>
          <w:b/>
        </w:rPr>
        <w:t>Trocar de ramo</w:t>
      </w:r>
      <w:r>
        <w:t xml:space="preserve"> quando a causa aparecer.</w:t>
      </w:r>
    </w:p>
    <w:p>
      <w:pPr>
        <w:pStyle w:val="Ttulo1"/>
      </w:pPr>
      <w:r>
        <w:t>7. Vigilância reforçada</w:t>
      </w:r>
    </w:p>
    <w:p>
      <w:pPr>
        <w:spacing w:after="80"/>
      </w:pPr>
      <w:r>
        <w:t xml:space="preserve">A </w:t>
      </w:r>
      <w:r>
        <w:rPr>
          <w:b/>
        </w:rPr>
        <w:t>ficha</w:t>
      </w:r>
      <w:r>
        <w:t xml:space="preserve"> define, por condomínio: </w:t>
      </w:r>
      <w:r>
        <w:rPr>
          <w:b/>
        </w:rPr>
        <w:t>frequência da ronda reforçada</w:t>
      </w:r>
      <w:r>
        <w:t xml:space="preserve">, </w:t>
      </w:r>
      <w:r>
        <w:rPr>
          <w:b/>
        </w:rPr>
        <w:t>áreas</w:t>
      </w:r>
      <w:r>
        <w:t xml:space="preserve"> e </w:t>
      </w:r>
      <w:r>
        <w:rPr>
          <w:b/>
        </w:rPr>
        <w:t>quem faz</w:t>
      </w:r>
      <w:r>
        <w:t xml:space="preserve"> ⚠. Aqui, o que a vigilância reforçada </w:t>
      </w:r>
      <w:r>
        <w:rPr>
          <w:b/>
        </w:rPr>
        <w:t>inclui</w:t>
      </w:r>
      <w:r>
        <w:t xml:space="preserve">. </w:t>
      </w:r>
      <w:r>
        <w:rPr>
          <w:b/>
        </w:rPr>
        <w:t>Começa no T+0 e não espera diagnóstico.</w:t>
      </w:r>
    </w:p>
    <w:p>
      <w:pPr>
        <w:pStyle w:val="Ttulo2"/>
      </w:pPr>
      <w:r>
        <w:t>7.1 Ronda e brigada</w:t>
      </w:r>
    </w:p>
    <w:p>
      <w:pPr>
        <w:pStyle w:val="Commarcadores"/>
        <w:spacing w:after="40"/>
      </w:pPr>
      <w:r>
        <w:rPr>
          <w:b/>
        </w:rPr>
        <w:t>Ronda mais frequente</w:t>
      </w:r>
      <w:r>
        <w:t xml:space="preserve"> do que a normal, </w:t>
      </w:r>
      <w:r>
        <w:rPr>
          <w:b/>
        </w:rPr>
        <w:t>com registro de hora</w:t>
      </w:r>
      <w:r>
        <w:t xml:space="preserve"> em cada passagem ⚠. </w:t>
      </w:r>
      <w:r>
        <w:rPr>
          <w:b/>
        </w:rPr>
        <w:t>Duas pessoas à noite</w:t>
      </w:r>
      <w:r>
        <w:t>, se possível ⚠.</w:t>
      </w:r>
    </w:p>
    <w:p>
      <w:pPr>
        <w:pStyle w:val="Commarcadores"/>
        <w:spacing w:after="40"/>
      </w:pPr>
      <w:r>
        <w:rPr>
          <w:b/>
        </w:rPr>
        <w:t>Brigada de incêndio</w:t>
      </w:r>
      <w:r>
        <w:t xml:space="preserve"> acionada e </w:t>
      </w:r>
      <w:r>
        <w:rPr>
          <w:b/>
        </w:rPr>
        <w:t>na escala</w:t>
      </w:r>
      <w:r>
        <w:t xml:space="preserve">, conforme a ficha; </w:t>
      </w:r>
      <w:r>
        <w:rPr>
          <w:b/>
        </w:rPr>
        <w:t>posição</w:t>
      </w:r>
      <w:r>
        <w:t xml:space="preserve"> conhecida por todos; </w:t>
      </w:r>
      <w:r>
        <w:rPr>
          <w:b/>
        </w:rPr>
        <w:t>canal de comunicação</w:t>
      </w:r>
      <w:r>
        <w:t xml:space="preserve"> (rádio, telefone) </w:t>
      </w:r>
      <w:r>
        <w:rPr>
          <w:b/>
        </w:rPr>
        <w:t>testado</w:t>
      </w:r>
      <w:r>
        <w:t>.</w:t>
      </w:r>
    </w:p>
    <w:p>
      <w:pPr>
        <w:pStyle w:val="Commarcadores"/>
        <w:spacing w:after="40"/>
      </w:pPr>
      <w:r>
        <w:rPr>
          <w:b/>
        </w:rPr>
        <w:t>Atenção às áreas sem proteção</w:t>
      </w:r>
      <w:r>
        <w:t xml:space="preserve"> (ramo C, D, E): </w:t>
      </w:r>
      <w:r>
        <w:rPr>
          <w:b/>
        </w:rPr>
        <w:t>ver o setor afetado primeiro</w:t>
      </w:r>
      <w:r>
        <w:t>.</w:t>
      </w:r>
    </w:p>
    <w:p>
      <w:pPr>
        <w:pStyle w:val="Commarcadores"/>
        <w:spacing w:after="40"/>
      </w:pPr>
      <w:r>
        <w:rPr>
          <w:b/>
        </w:rPr>
        <w:t>Cheiro de queimado, calor, fumaça, estalo, fagulha</w:t>
      </w:r>
      <w:r>
        <w:t xml:space="preserve">: </w:t>
      </w:r>
      <w:r>
        <w:rPr>
          <w:b/>
        </w:rPr>
        <w:t>tratar como incêndio</w:t>
      </w:r>
      <w:r>
        <w:t xml:space="preserve"> (Fase 0).</w:t>
      </w:r>
    </w:p>
    <w:p>
      <w:pPr>
        <w:pStyle w:val="Ttulo2"/>
      </w:pPr>
      <w:r>
        <w:t>7.2 Extintores, saídas e acessos</w:t>
      </w:r>
    </w:p>
    <w:p>
      <w:pPr>
        <w:pStyle w:val="Commarcadores"/>
        <w:spacing w:after="40"/>
      </w:pPr>
      <w:r>
        <w:rPr>
          <w:b/>
        </w:rPr>
        <w:t>Extintores portáteis conferidos</w:t>
      </w:r>
      <w:r>
        <w:t xml:space="preserve">: </w:t>
      </w:r>
      <w:r>
        <w:rPr>
          <w:b/>
        </w:rPr>
        <w:t>no lugar</w:t>
      </w:r>
      <w:r>
        <w:t xml:space="preserve">, </w:t>
      </w:r>
      <w:r>
        <w:rPr>
          <w:b/>
        </w:rPr>
        <w:t>sinalizados</w:t>
      </w:r>
      <w:r>
        <w:t xml:space="preserve">, </w:t>
      </w:r>
      <w:r>
        <w:rPr>
          <w:b/>
        </w:rPr>
        <w:t>sem obstrução</w:t>
      </w:r>
      <w:r>
        <w:t xml:space="preserve">, </w:t>
      </w:r>
      <w:r>
        <w:rPr>
          <w:b/>
        </w:rPr>
        <w:t>lacre e manômetro</w:t>
      </w:r>
      <w:r>
        <w:t xml:space="preserve"> à vista, </w:t>
      </w:r>
      <w:r>
        <w:rPr>
          <w:b/>
        </w:rPr>
        <w:t>validade</w:t>
      </w:r>
      <w:r>
        <w:t xml:space="preserve"> (inspeção visual da ronda; a manutenção é do fornecedor) ⚠.</w:t>
      </w:r>
    </w:p>
    <w:p>
      <w:pPr>
        <w:pStyle w:val="Commarcadores"/>
        <w:spacing w:after="40"/>
      </w:pPr>
      <w:r>
        <w:rPr>
          <w:b/>
        </w:rPr>
        <w:t>Extintores adicionais</w:t>
      </w:r>
      <w:r>
        <w:t xml:space="preserve"> nas áreas sem proteção (seção 9): </w:t>
      </w:r>
      <w:r>
        <w:rPr>
          <w:b/>
        </w:rPr>
        <w:t>tipo e quantidade definidos pelo RT</w:t>
      </w:r>
      <w:r>
        <w:t xml:space="preserve"> ⚠.</w:t>
      </w:r>
    </w:p>
    <w:p>
      <w:pPr>
        <w:pStyle w:val="Commarcadores"/>
        <w:spacing w:after="40"/>
      </w:pPr>
      <w:r>
        <w:rPr>
          <w:b/>
        </w:rPr>
        <w:t>Saídas e rotas de fuga livres</w:t>
      </w:r>
      <w:r>
        <w:t xml:space="preserve">: nada em corredor, escada, doca, portão; </w:t>
      </w:r>
      <w:r>
        <w:rPr>
          <w:b/>
        </w:rPr>
        <w:t>portas corta-fogo fechadas</w:t>
      </w:r>
      <w:r>
        <w:t xml:space="preserve">; </w:t>
      </w:r>
      <w:r>
        <w:rPr>
          <w:b/>
        </w:rPr>
        <w:t>iluminação de emergência</w:t>
      </w:r>
      <w:r>
        <w:t xml:space="preserve"> e </w:t>
      </w:r>
      <w:r>
        <w:rPr>
          <w:b/>
        </w:rPr>
        <w:t>sinalização</w:t>
      </w:r>
      <w:r>
        <w:t xml:space="preserve"> de saída acesas.</w:t>
      </w:r>
    </w:p>
    <w:p>
      <w:pPr>
        <w:pStyle w:val="Commarcadores"/>
        <w:spacing w:after="40"/>
      </w:pPr>
      <w:r>
        <w:rPr>
          <w:b/>
        </w:rPr>
        <w:t>Acesso de viaturas</w:t>
      </w:r>
      <w:r>
        <w:t xml:space="preserve"> livre: portão, via interna, pátio, </w:t>
      </w:r>
      <w:r>
        <w:rPr>
          <w:b/>
        </w:rPr>
        <w:t>conexão para os Bombeiros</w:t>
      </w:r>
      <w:r>
        <w:t xml:space="preserve"> (siamesa, hidrante de recalque) e </w:t>
      </w:r>
      <w:r>
        <w:rPr>
          <w:b/>
        </w:rPr>
        <w:t>hidrantes de pátio</w:t>
      </w:r>
      <w:r>
        <w:t xml:space="preserve"> (D6, D10) </w:t>
      </w:r>
      <w:r>
        <w:rPr>
          <w:b/>
        </w:rPr>
        <w:t>desobstruídos e visíveis</w:t>
      </w:r>
      <w:r>
        <w:t>.</w:t>
      </w:r>
    </w:p>
    <w:p>
      <w:pPr>
        <w:pStyle w:val="Ttulo2"/>
      </w:pPr>
      <w:r>
        <w:t>7.3 Restringir trabalho a quente e controlar ignição ⚠</w:t>
      </w:r>
    </w:p>
    <w:p>
      <w:pPr>
        <w:pStyle w:val="Commarcadores"/>
        <w:spacing w:after="40"/>
      </w:pPr>
      <w:r>
        <w:rPr>
          <w:b/>
        </w:rPr>
        <w:t>Suspender trabalho a quente</w:t>
      </w:r>
      <w:r>
        <w:t xml:space="preserve"> (solda, corte, esmeril, maçarico, chama, equipamento gerador de faísca) </w:t>
      </w:r>
      <w:r>
        <w:rPr>
          <w:b/>
        </w:rPr>
        <w:t>enquanto a proteção está indisponível</w:t>
      </w:r>
      <w:r>
        <w:t xml:space="preserve">. </w:t>
      </w:r>
      <w:r>
        <w:rPr>
          <w:b/>
        </w:rPr>
        <w:t>Decisão do nível 1 ou do síndico</w:t>
      </w:r>
      <w:r>
        <w:t xml:space="preserve">; </w:t>
      </w:r>
      <w:r>
        <w:rPr>
          <w:b/>
        </w:rPr>
        <w:t>só volta com autorização do síndico, com o RT e vigia de fogo</w:t>
      </w:r>
      <w:r>
        <w:t xml:space="preserve"> ⚠.</w:t>
      </w:r>
    </w:p>
    <w:p>
      <w:pPr>
        <w:pStyle w:val="Commarcadores"/>
        <w:spacing w:after="40"/>
      </w:pPr>
      <w:r>
        <w:rPr>
          <w:b/>
        </w:rPr>
        <w:t>Avisar</w:t>
      </w:r>
      <w:r>
        <w:t xml:space="preserve"> obras, terceiros e locatários </w:t>
      </w:r>
      <w:r>
        <w:rPr>
          <w:b/>
        </w:rPr>
        <w:t>por escrito</w:t>
      </w:r>
      <w:r>
        <w:t xml:space="preserve"> e </w:t>
      </w:r>
      <w:r>
        <w:rPr>
          <w:b/>
        </w:rPr>
        <w:t>parar</w:t>
      </w:r>
      <w:r>
        <w:t xml:space="preserve"> o que está em andamento.</w:t>
      </w:r>
    </w:p>
    <w:p>
      <w:pPr>
        <w:pStyle w:val="Commarcadores"/>
        <w:spacing w:after="40"/>
      </w:pPr>
      <w:r>
        <w:rPr>
          <w:b/>
        </w:rPr>
        <w:t>Controle de ignição</w:t>
      </w:r>
      <w:r>
        <w:t xml:space="preserve">: </w:t>
      </w:r>
      <w:r>
        <w:rPr>
          <w:b/>
        </w:rPr>
        <w:t>proibido fumar</w:t>
      </w:r>
      <w:r>
        <w:t xml:space="preserve">; </w:t>
      </w:r>
      <w:r>
        <w:rPr>
          <w:b/>
        </w:rPr>
        <w:t>fonte de calor</w:t>
      </w:r>
      <w:r>
        <w:t xml:space="preserve"> e </w:t>
      </w:r>
      <w:r>
        <w:rPr>
          <w:b/>
        </w:rPr>
        <w:t>eletricidade improvisada</w:t>
      </w:r>
      <w:r>
        <w:t xml:space="preserve"> (extensão, "gambiarra") </w:t>
      </w:r>
      <w:r>
        <w:rPr>
          <w:b/>
        </w:rPr>
        <w:t>fora</w:t>
      </w:r>
      <w:r>
        <w:t xml:space="preserve">; </w:t>
      </w:r>
      <w:r>
        <w:rPr>
          <w:b/>
        </w:rPr>
        <w:t>carregamento de bateria</w:t>
      </w:r>
      <w:r>
        <w:t xml:space="preserve"> (empilhadeira, equipamento) </w:t>
      </w:r>
      <w:r>
        <w:rPr>
          <w:b/>
        </w:rPr>
        <w:t>só em local previsto</w:t>
      </w:r>
      <w:r>
        <w:t xml:space="preserve"> e </w:t>
      </w:r>
      <w:r>
        <w:rPr>
          <w:b/>
        </w:rPr>
        <w:t>vigiado</w:t>
      </w:r>
      <w:r>
        <w:t xml:space="preserve"> ⚠; </w:t>
      </w:r>
      <w:r>
        <w:rPr>
          <w:b/>
        </w:rPr>
        <w:t>quadros</w:t>
      </w:r>
      <w:r>
        <w:t xml:space="preserve"> com sinal de aquecimento, </w:t>
      </w:r>
      <w:r>
        <w:rPr>
          <w:b/>
        </w:rPr>
        <w:t>cheiro de queimado</w:t>
      </w:r>
      <w:r>
        <w:t xml:space="preserve">: </w:t>
      </w:r>
      <w:r>
        <w:rPr>
          <w:b/>
        </w:rPr>
        <w:t>avisar o nível 1</w:t>
      </w:r>
      <w:r>
        <w:t xml:space="preserve"> (</w:t>
      </w:r>
      <w:r>
        <w:rPr>
          <w:b/>
        </w:rPr>
        <w:t>Cenário 5, seção 3</w:t>
      </w:r>
      <w:r>
        <w:t>).</w:t>
      </w:r>
    </w:p>
    <w:p>
      <w:pPr>
        <w:pStyle w:val="Commarcadores"/>
        <w:spacing w:after="40"/>
      </w:pPr>
      <w:r>
        <w:rPr>
          <w:b/>
        </w:rPr>
        <w:t>Cozinhas e restaurantes</w:t>
      </w:r>
      <w:r>
        <w:t xml:space="preserve">: </w:t>
      </w:r>
      <w:r>
        <w:rPr>
          <w:b/>
        </w:rPr>
        <w:t>atenção redobrada</w:t>
      </w:r>
      <w:r>
        <w:t xml:space="preserve"> com </w:t>
      </w:r>
      <w:r>
        <w:rPr>
          <w:b/>
        </w:rPr>
        <w:t>fritura, chama, exaustão e coifa</w:t>
      </w:r>
      <w:r>
        <w:t xml:space="preserve">; </w:t>
      </w:r>
      <w:r>
        <w:rPr>
          <w:b/>
        </w:rPr>
        <w:t>avisar o responsável</w:t>
      </w:r>
      <w:r>
        <w:t xml:space="preserve"> (seção 13).</w:t>
      </w:r>
    </w:p>
    <w:p>
      <w:pPr>
        <w:pStyle w:val="Commarcadores"/>
        <w:spacing w:after="40"/>
      </w:pPr>
      <w:r>
        <w:rPr>
          <w:b/>
        </w:rPr>
        <w:t>Carga de incêndio</w:t>
      </w:r>
      <w:r>
        <w:t xml:space="preserve">: </w:t>
      </w:r>
      <w:r>
        <w:rPr>
          <w:b/>
        </w:rPr>
        <w:t>material combustível</w:t>
      </w:r>
      <w:r>
        <w:t xml:space="preserve"> fora do lugar (paletes, papelão, embalagem, líquido inflamável, aerossol) </w:t>
      </w:r>
      <w:r>
        <w:rPr>
          <w:b/>
        </w:rPr>
        <w:t>recolhido</w:t>
      </w:r>
      <w:r>
        <w:t xml:space="preserve"> ou </w:t>
      </w:r>
      <w:r>
        <w:rPr>
          <w:b/>
        </w:rPr>
        <w:t>afastado</w:t>
      </w:r>
      <w:r>
        <w:t xml:space="preserve"> de quadros, ignição e saídas.</w:t>
      </w:r>
    </w:p>
    <w:p>
      <w:pPr>
        <w:pStyle w:val="Ttulo1"/>
      </w:pPr>
      <w:r>
        <w:t>8. Quando e o que comunicar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Regra local ⚠, decisão do síndico.</w:t>
            </w:r>
            <w:r>
              <w:rPr>
                <w:sz w:val="19"/>
              </w:rPr>
              <w:t xml:space="preserve"> Esta seção </w:t>
            </w:r>
            <w:r>
              <w:rPr>
                <w:b/>
                <w:sz w:val="19"/>
              </w:rPr>
              <w:t>não afirma</w:t>
            </w:r>
            <w:r>
              <w:rPr>
                <w:sz w:val="19"/>
              </w:rPr>
              <w:t xml:space="preserve"> que exista exigência de comunicar a Bombeiros, seguradora ou autoridade, nem prazo. </w:t>
            </w:r>
            <w:r>
              <w:rPr>
                <w:b/>
                <w:sz w:val="19"/>
              </w:rPr>
              <w:t>A regra do estado e do município</w:t>
            </w:r>
            <w:r>
              <w:rPr>
                <w:sz w:val="19"/>
              </w:rPr>
              <w:t xml:space="preserve">, a </w:t>
            </w:r>
            <w:r>
              <w:rPr>
                <w:b/>
                <w:sz w:val="19"/>
              </w:rPr>
              <w:t>Instrução Técnica do Corpo de Bombeiros do estado</w:t>
            </w:r>
            <w:r>
              <w:rPr>
                <w:sz w:val="19"/>
              </w:rPr>
              <w:t xml:space="preserve"> (◻; só a IT 22/2025 de SP foi conferida, e </w:t>
            </w:r>
            <w:r>
              <w:rPr>
                <w:b/>
                <w:sz w:val="19"/>
              </w:rPr>
              <w:t>só vale em SP</w:t>
            </w:r>
            <w:r>
              <w:rPr>
                <w:sz w:val="19"/>
              </w:rPr>
              <w:t xml:space="preserve">), a </w:t>
            </w:r>
            <w:r>
              <w:rPr>
                <w:b/>
                <w:sz w:val="19"/>
              </w:rPr>
              <w:t>apólice</w:t>
            </w:r>
            <w:r>
              <w:rPr>
                <w:sz w:val="19"/>
              </w:rPr>
              <w:t xml:space="preserve"> e os </w:t>
            </w:r>
            <w:r>
              <w:rPr>
                <w:b/>
                <w:sz w:val="19"/>
              </w:rPr>
              <w:t>contratos</w:t>
            </w:r>
            <w:r>
              <w:rPr>
                <w:sz w:val="19"/>
              </w:rPr>
              <w:t xml:space="preserve"> dizem </w:t>
            </w:r>
            <w:r>
              <w:rPr>
                <w:b/>
                <w:sz w:val="19"/>
              </w:rPr>
              <w:t>o que, quando e como</w:t>
            </w:r>
            <w:r>
              <w:rPr>
                <w:sz w:val="19"/>
              </w:rPr>
              <w:t xml:space="preserve">. O </w:t>
            </w:r>
            <w:r>
              <w:rPr>
                <w:b/>
                <w:sz w:val="19"/>
              </w:rPr>
              <w:t>síndico decide</w:t>
            </w:r>
            <w:r>
              <w:rPr>
                <w:sz w:val="19"/>
              </w:rPr>
              <w:t xml:space="preserve">, com a administradora e o RT. </w:t>
            </w:r>
            <w:r>
              <w:rPr>
                <w:b/>
                <w:sz w:val="19"/>
              </w:rPr>
              <w:t>A ficha deve trazer a resposta</w:t>
            </w:r>
            <w:r>
              <w:rPr>
                <w:sz w:val="19"/>
              </w:rPr>
              <w:t xml:space="preserve"> (seção 14), para a ronda não decidir às 3h.</w:t>
            </w:r>
          </w:p>
        </w:tc>
      </w:tr>
    </w:tbl>
    <w:p>
      <w:pPr>
        <w:spacing w:after="40"/>
      </w:pP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1767"/>
        <w:gridCol w:w="2932"/>
        <w:gridCol w:w="2932"/>
        <w:gridCol w:w="2006"/>
      </w:tblGrid>
      <w:tr>
        <w:trPr>
          <w:cantSplit/>
          <w:tblHeader/>
        </w:trPr>
        <w:tc>
          <w:tcPr>
            <w:tcW w:type="dxa" w:w="1767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A quem</w:t>
            </w:r>
          </w:p>
        </w:tc>
        <w:tc>
          <w:tcPr>
            <w:tcW w:type="dxa" w:w="293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 xml:space="preserve">Quando </w:t>
            </w:r>
            <w:r>
              <w:rPr>
                <w:b/>
                <w:color w:val="FFFFFF"/>
                <w:sz w:val="17"/>
              </w:rPr>
              <w:t>avaliar</w:t>
            </w:r>
            <w:r>
              <w:rPr>
                <w:b/>
                <w:color w:val="FFFFFF"/>
                <w:sz w:val="17"/>
              </w:rPr>
              <w:t xml:space="preserve"> comunicar ⚠</w:t>
            </w:r>
          </w:p>
        </w:tc>
        <w:tc>
          <w:tcPr>
            <w:tcW w:type="dxa" w:w="2932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 que informar</w:t>
            </w:r>
          </w:p>
        </w:tc>
        <w:tc>
          <w:tcPr>
            <w:tcW w:type="dxa" w:w="200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Quem decide e faz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Corpo de Bombeiros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Proteção </w:t>
            </w:r>
            <w:r>
              <w:rPr>
                <w:b/>
                <w:sz w:val="17"/>
              </w:rPr>
              <w:t>indisponível</w:t>
            </w:r>
            <w:r>
              <w:rPr>
                <w:sz w:val="17"/>
              </w:rPr>
              <w:t xml:space="preserve"> (RTI, bomba, válvula, setor, central) </w:t>
            </w:r>
            <w:r>
              <w:rPr>
                <w:b/>
                <w:sz w:val="17"/>
              </w:rPr>
              <w:t>por prazo</w:t>
            </w:r>
            <w:r>
              <w:rPr>
                <w:sz w:val="17"/>
              </w:rPr>
              <w:t xml:space="preserve"> ou </w:t>
            </w:r>
            <w:r>
              <w:rPr>
                <w:b/>
                <w:sz w:val="17"/>
              </w:rPr>
              <w:t>sem previsão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se a regra local exigir</w:t>
            </w:r>
            <w:r>
              <w:rPr>
                <w:sz w:val="17"/>
              </w:rPr>
              <w:t xml:space="preserve"> ⚠. </w:t>
            </w:r>
            <w:r>
              <w:rPr>
                <w:b/>
                <w:sz w:val="17"/>
              </w:rPr>
              <w:t>Impedimento planejado</w:t>
            </w:r>
            <w:r>
              <w:rPr>
                <w:sz w:val="17"/>
              </w:rPr>
              <w:t xml:space="preserve"> (serviço): </w:t>
            </w:r>
            <w:r>
              <w:rPr>
                <w:b/>
                <w:sz w:val="17"/>
              </w:rPr>
              <w:t>antes</w:t>
            </w:r>
            <w:r>
              <w:rPr>
                <w:sz w:val="17"/>
              </w:rPr>
              <w:t xml:space="preserve">, se exigido ⚠. </w:t>
            </w:r>
            <w:r>
              <w:rPr>
                <w:b/>
                <w:sz w:val="17"/>
              </w:rPr>
              <w:t>Hidrante ou conexão para Bombeiros</w:t>
            </w:r>
            <w:r>
              <w:rPr>
                <w:sz w:val="17"/>
              </w:rPr>
              <w:t xml:space="preserve"> bloqueada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Qual proteção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desde quando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previsão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medidas provisórias</w:t>
            </w:r>
            <w:r>
              <w:rPr>
                <w:sz w:val="17"/>
              </w:rPr>
              <w:t xml:space="preserve"> (vigilância, restrições), </w:t>
            </w:r>
            <w:r>
              <w:rPr>
                <w:b/>
                <w:sz w:val="17"/>
              </w:rPr>
              <w:t>contato</w:t>
            </w:r>
            <w:r>
              <w:rPr>
                <w:sz w:val="17"/>
              </w:rPr>
              <w:t xml:space="preserve"> do prédio. </w:t>
            </w:r>
            <w:r>
              <w:rPr>
                <w:b/>
                <w:sz w:val="17"/>
              </w:rPr>
              <w:t>Emergência = 193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aviso de impedimento não é chamada de emergência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Síndico (e administradora). </w:t>
            </w:r>
            <w:r>
              <w:rPr>
                <w:b/>
                <w:sz w:val="17"/>
              </w:rPr>
              <w:t>Canal e prazo</w:t>
            </w:r>
            <w:r>
              <w:rPr>
                <w:sz w:val="17"/>
              </w:rPr>
              <w:t xml:space="preserve"> pela regra local ⚠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Seguradora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Conferir a apólice</w:t>
            </w:r>
            <w:r>
              <w:rPr>
                <w:sz w:val="17"/>
              </w:rPr>
              <w:t xml:space="preserve"> ⚠: cláusula de proteções e </w:t>
            </w:r>
            <w:r>
              <w:rPr>
                <w:b/>
                <w:sz w:val="17"/>
              </w:rPr>
              <w:t>impedimentos</w:t>
            </w:r>
            <w:r>
              <w:rPr>
                <w:sz w:val="17"/>
              </w:rPr>
              <w:t xml:space="preserve"> pode </w:t>
            </w:r>
            <w:r>
              <w:rPr>
                <w:b/>
                <w:sz w:val="17"/>
              </w:rPr>
              <w:t>exigir aviso</w:t>
            </w:r>
            <w:r>
              <w:rPr>
                <w:sz w:val="17"/>
              </w:rPr>
              <w:t xml:space="preserve"> e condicionar a cobertura. </w:t>
            </w:r>
            <w:r>
              <w:rPr>
                <w:b/>
                <w:sz w:val="17"/>
              </w:rPr>
              <w:t>Em dúvida, avisar por escrito</w:t>
            </w:r>
            <w:r>
              <w:rPr>
                <w:sz w:val="17"/>
              </w:rPr>
              <w:t xml:space="preserve"> (decisão do síndico)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mesmo do item anterior, </w:t>
            </w:r>
            <w:r>
              <w:rPr>
                <w:b/>
                <w:sz w:val="17"/>
              </w:rPr>
              <w:t>por escrito</w:t>
            </w:r>
            <w:r>
              <w:rPr>
                <w:sz w:val="17"/>
              </w:rPr>
              <w:t xml:space="preserve">, com </w:t>
            </w:r>
            <w:r>
              <w:rPr>
                <w:b/>
                <w:sz w:val="17"/>
              </w:rPr>
              <w:t>hora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medidas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Síndico / administradora / </w:t>
            </w:r>
            <w:r>
              <w:rPr>
                <w:b/>
                <w:sz w:val="17"/>
              </w:rPr>
              <w:t>corretor</w:t>
            </w:r>
            <w:r>
              <w:rPr>
                <w:sz w:val="17"/>
              </w:rPr>
              <w:t xml:space="preserve"> ⚠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Locatários</w:t>
            </w:r>
            <w:r>
              <w:rPr>
                <w:sz w:val="17"/>
              </w:rPr>
              <w:t xml:space="preserve"> (escritórios, lojas, restaurantes, operador logístico)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Sempre</w:t>
            </w:r>
            <w:r>
              <w:rPr>
                <w:sz w:val="17"/>
              </w:rPr>
              <w:t xml:space="preserve"> que a proteção estiver indisponível, </w:t>
            </w:r>
            <w:r>
              <w:rPr>
                <w:b/>
                <w:sz w:val="17"/>
              </w:rPr>
              <w:t>por escrito</w:t>
            </w:r>
            <w:r>
              <w:rPr>
                <w:sz w:val="17"/>
              </w:rPr>
              <w:t xml:space="preserve"> (modelos na seção 13). </w:t>
            </w:r>
            <w:r>
              <w:rPr>
                <w:b/>
                <w:sz w:val="17"/>
              </w:rPr>
              <w:t>Galpão</w:t>
            </w:r>
            <w:r>
              <w:rPr>
                <w:sz w:val="17"/>
              </w:rPr>
              <w:t xml:space="preserve">: </w:t>
            </w:r>
            <w:r>
              <w:rPr>
                <w:b/>
                <w:sz w:val="17"/>
              </w:rPr>
              <w:t>antes de tudo</w:t>
            </w:r>
            <w:r>
              <w:rPr>
                <w:sz w:val="17"/>
              </w:rPr>
              <w:t>, pelo risco do estoque (seção 10)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que está indisponível, </w:t>
            </w:r>
            <w:r>
              <w:rPr>
                <w:b/>
                <w:sz w:val="17"/>
              </w:rPr>
              <w:t>o que muda para eles</w:t>
            </w:r>
            <w:r>
              <w:rPr>
                <w:sz w:val="17"/>
              </w:rPr>
              <w:t xml:space="preserve"> (trabalho a quente, estoque, rotas), </w:t>
            </w:r>
            <w:r>
              <w:rPr>
                <w:b/>
                <w:sz w:val="17"/>
              </w:rPr>
              <w:t>o que fazer em caso de fogo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próxima atualização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Gestão predial; </w:t>
            </w:r>
            <w:r>
              <w:rPr>
                <w:b/>
                <w:sz w:val="17"/>
              </w:rPr>
              <w:t>síndico</w:t>
            </w:r>
            <w:r>
              <w:rPr>
                <w:sz w:val="17"/>
              </w:rPr>
              <w:t xml:space="preserve"> aprova o texto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Proprietário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Proteção indisponível </w:t>
            </w:r>
            <w:r>
              <w:rPr>
                <w:b/>
                <w:sz w:val="17"/>
              </w:rPr>
              <w:t>além de prazo</w:t>
            </w:r>
            <w:r>
              <w:rPr>
                <w:sz w:val="17"/>
              </w:rPr>
              <w:t xml:space="preserve"> ⚠ ou </w:t>
            </w:r>
            <w:r>
              <w:rPr>
                <w:b/>
                <w:sz w:val="17"/>
              </w:rPr>
              <w:t>fato relevante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>Resumo (seção 13)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>
              <w:rPr>
                <w:sz w:val="17"/>
              </w:rPr>
              <w:t>Administradora / síndico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Brigada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Imediato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>Seção 13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>
              <w:rPr>
                <w:sz w:val="17"/>
              </w:rPr>
              <w:t>Nível 1</w:t>
            </w:r>
          </w:p>
        </w:tc>
      </w:tr>
      <w:tr>
        <w:trPr>
          <w:cantSplit/>
        </w:trPr>
        <w:tc>
          <w:tcPr>
            <w:tcW w:type="dxa" w:w="1767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Responsável técnico (RT)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>Cedo, se a causa é indefinida ou a estimativa é longa</w:t>
            </w:r>
          </w:p>
        </w:tc>
        <w:tc>
          <w:tcPr>
            <w:tcW w:type="dxa" w:w="2932"/>
          </w:tcPr>
          <w:p>
            <w:pPr>
              <w:spacing w:after="20" w:line="240" w:lineRule="auto"/>
            </w:pPr>
            <w:r>
              <w:rPr>
                <w:sz w:val="17"/>
              </w:rPr>
              <w:t>O que se sabe e o que se vê</w:t>
            </w:r>
          </w:p>
        </w:tc>
        <w:tc>
          <w:tcPr>
            <w:tcW w:type="dxa" w:w="2006"/>
          </w:tcPr>
          <w:p>
            <w:pPr>
              <w:spacing w:after="20" w:line="240" w:lineRule="auto"/>
            </w:pPr>
            <w:r>
              <w:rPr>
                <w:sz w:val="17"/>
              </w:rPr>
              <w:t>Síndico / gestão</w:t>
            </w:r>
          </w:p>
        </w:tc>
      </w:tr>
    </w:tbl>
    <w:p>
      <w:pPr>
        <w:spacing w:after="40"/>
      </w:pPr>
    </w:p>
    <w:p>
      <w:pPr>
        <w:pStyle w:val="Commarcadores"/>
        <w:spacing w:after="40"/>
      </w:pPr>
      <w:r>
        <w:rPr>
          <w:b/>
        </w:rPr>
        <w:t>Antes de comunicar a terceiros</w:t>
      </w:r>
      <w:r>
        <w:t xml:space="preserve">, o texto passa pelo </w:t>
      </w:r>
      <w:r>
        <w:rPr>
          <w:b/>
        </w:rPr>
        <w:t>síndico</w:t>
      </w:r>
      <w:r>
        <w:t xml:space="preserve">. </w:t>
      </w:r>
      <w:r>
        <w:rPr>
          <w:b/>
        </w:rPr>
        <w:t>Não afirmar a causa</w:t>
      </w:r>
      <w:r>
        <w:t xml:space="preserve"> antes de confirmada e </w:t>
      </w:r>
      <w:r>
        <w:rPr>
          <w:b/>
        </w:rPr>
        <w:t>não prometer prazo</w:t>
      </w:r>
      <w:r>
        <w:t xml:space="preserve"> que o fornecedor não deu.</w:t>
      </w:r>
    </w:p>
    <w:p>
      <w:pPr>
        <w:pStyle w:val="Commarcadores"/>
        <w:spacing w:after="40"/>
      </w:pPr>
      <w:r>
        <w:rPr>
          <w:b/>
        </w:rPr>
        <w:t>Registrar</w:t>
      </w:r>
      <w:r>
        <w:t xml:space="preserve"> a </w:t>
      </w:r>
      <w:r>
        <w:rPr>
          <w:b/>
        </w:rPr>
        <w:t>hora</w:t>
      </w:r>
      <w:r>
        <w:t xml:space="preserve">, o </w:t>
      </w:r>
      <w:r>
        <w:rPr>
          <w:b/>
        </w:rPr>
        <w:t>canal</w:t>
      </w:r>
      <w:r>
        <w:t xml:space="preserve"> e </w:t>
      </w:r>
      <w:r>
        <w:rPr>
          <w:b/>
        </w:rPr>
        <w:t>quem</w:t>
      </w:r>
      <w:r>
        <w:t xml:space="preserve"> foi avisado (seção 15).</w:t>
      </w:r>
    </w:p>
    <w:p>
      <w:pPr>
        <w:pStyle w:val="Commarcadores"/>
        <w:spacing w:after="40"/>
      </w:pPr>
      <w:r>
        <w:rPr>
          <w:b/>
        </w:rPr>
        <w:t>Avisar o retorno</w:t>
      </w:r>
      <w:r>
        <w:t xml:space="preserve"> a todos que foram avisados.</w:t>
      </w:r>
    </w:p>
    <w:p>
      <w:pPr>
        <w:pStyle w:val="Ttulo1"/>
      </w:pPr>
      <w:r>
        <w:t>9. Alternativas provisórias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Todas são "avaliar com o RT e os Bombeiros ⚠".</w:t>
            </w:r>
            <w:r>
              <w:rPr>
                <w:sz w:val="19"/>
              </w:rPr>
              <w:t xml:space="preserve"> Nenhuma substitui a proteção que está indisponível, e </w:t>
            </w:r>
            <w:r>
              <w:rPr>
                <w:b/>
                <w:sz w:val="19"/>
              </w:rPr>
              <w:t>nenhuma autoriza ligar a rede de incêndio ao potável</w:t>
            </w:r>
            <w:r>
              <w:rPr>
                <w:sz w:val="19"/>
              </w:rPr>
              <w:t xml:space="preserve">. O síndico decide, com o RT; o que envolve </w:t>
            </w:r>
            <w:r>
              <w:rPr>
                <w:b/>
                <w:sz w:val="19"/>
              </w:rPr>
              <w:t>hidrante externo</w:t>
            </w:r>
            <w:r>
              <w:rPr>
                <w:sz w:val="19"/>
              </w:rPr>
              <w:t xml:space="preserve"> ou </w:t>
            </w:r>
            <w:r>
              <w:rPr>
                <w:b/>
                <w:sz w:val="19"/>
              </w:rPr>
              <w:t>conexão para Bombeiros</w:t>
            </w:r>
            <w:r>
              <w:rPr>
                <w:sz w:val="19"/>
              </w:rPr>
              <w:t xml:space="preserve"> é conversado </w:t>
            </w:r>
            <w:r>
              <w:rPr>
                <w:b/>
                <w:sz w:val="19"/>
              </w:rPr>
              <w:t>com eles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2548"/>
        <w:gridCol w:w="3456"/>
        <w:gridCol w:w="3633"/>
      </w:tblGrid>
      <w:tr>
        <w:trPr>
          <w:cantSplit/>
          <w:tblHeader/>
        </w:trPr>
        <w:tc>
          <w:tcPr>
            <w:tcW w:type="dxa" w:w="2548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Alternativa</w:t>
            </w:r>
          </w:p>
        </w:tc>
        <w:tc>
          <w:tcPr>
            <w:tcW w:type="dxa" w:w="3456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O que é</w:t>
            </w:r>
          </w:p>
        </w:tc>
        <w:tc>
          <w:tcPr>
            <w:tcW w:type="dxa" w:w="363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Cuidado</w:t>
            </w:r>
          </w:p>
        </w:tc>
      </w:tr>
      <w:tr>
        <w:trPr>
          <w:cantSplit/>
        </w:trPr>
        <w:tc>
          <w:tcPr>
            <w:tcW w:type="dxa" w:w="254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Extintores adicionais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>
              <w:rPr>
                <w:sz w:val="17"/>
              </w:rPr>
              <w:t>Mais extintores portáteis (tipo e quantidade) no setor sem proteção</w:t>
            </w:r>
          </w:p>
        </w:tc>
        <w:tc>
          <w:tcPr>
            <w:tcW w:type="dxa" w:w="363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Tipo e quantidade: RT</w:t>
            </w:r>
            <w:r>
              <w:rPr>
                <w:sz w:val="17"/>
              </w:rPr>
              <w:t xml:space="preserve"> ⚠. </w:t>
            </w:r>
            <w:r>
              <w:rPr>
                <w:b/>
                <w:sz w:val="17"/>
              </w:rPr>
              <w:t>Brigada treinada</w:t>
            </w:r>
            <w:r>
              <w:rPr>
                <w:sz w:val="17"/>
              </w:rPr>
              <w:t xml:space="preserve"> para usar. Não dá a mesma capacidade que o sprinkler</w:t>
            </w:r>
          </w:p>
        </w:tc>
      </w:tr>
      <w:tr>
        <w:trPr>
          <w:cantSplit/>
        </w:trPr>
        <w:tc>
          <w:tcPr>
            <w:tcW w:type="dxa" w:w="254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Ronda com brigada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Brigada e vigilância </w:t>
            </w:r>
            <w:r>
              <w:rPr>
                <w:b/>
                <w:sz w:val="17"/>
              </w:rPr>
              <w:t>presentes</w:t>
            </w:r>
            <w:r>
              <w:rPr>
                <w:sz w:val="17"/>
              </w:rPr>
              <w:t xml:space="preserve"> no setor, com </w:t>
            </w:r>
            <w:r>
              <w:rPr>
                <w:b/>
                <w:sz w:val="17"/>
              </w:rPr>
              <w:t>rádio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extintor</w:t>
            </w:r>
            <w:r>
              <w:rPr>
                <w:sz w:val="17"/>
              </w:rPr>
              <w:t>, no lugar de depender só do sistema</w:t>
            </w:r>
          </w:p>
        </w:tc>
        <w:tc>
          <w:tcPr>
            <w:tcW w:type="dxa" w:w="363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Escala</w:t>
            </w:r>
            <w:r>
              <w:rPr>
                <w:sz w:val="17"/>
              </w:rPr>
              <w:t xml:space="preserve"> e </w:t>
            </w:r>
            <w:r>
              <w:rPr>
                <w:b/>
                <w:sz w:val="17"/>
              </w:rPr>
              <w:t>descanso</w:t>
            </w:r>
            <w:r>
              <w:rPr>
                <w:sz w:val="17"/>
              </w:rPr>
              <w:t xml:space="preserve">; </w:t>
            </w:r>
            <w:r>
              <w:rPr>
                <w:b/>
                <w:sz w:val="17"/>
              </w:rPr>
              <w:t>ronda sozinha à noite</w:t>
            </w:r>
            <w:r>
              <w:rPr>
                <w:sz w:val="17"/>
              </w:rPr>
              <w:t xml:space="preserve"> em galpão grande é frágil ⚠</w:t>
            </w:r>
          </w:p>
        </w:tc>
      </w:tr>
      <w:tr>
        <w:trPr>
          <w:cantSplit/>
        </w:trPr>
        <w:tc>
          <w:tcPr>
            <w:tcW w:type="dxa" w:w="254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Hidrante externo</w:t>
            </w:r>
            <w:r>
              <w:rPr>
                <w:sz w:val="17"/>
              </w:rPr>
              <w:t xml:space="preserve"> (de rua ou de pátio) e </w:t>
            </w:r>
            <w:r>
              <w:rPr>
                <w:b/>
                <w:sz w:val="17"/>
              </w:rPr>
              <w:t>conexão para Bombeiros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Usar hidrante de rua ou de pátio e a </w:t>
            </w:r>
            <w:r>
              <w:rPr>
                <w:b/>
                <w:sz w:val="17"/>
              </w:rPr>
              <w:t>siamesa</w:t>
            </w:r>
            <w:r>
              <w:rPr>
                <w:sz w:val="17"/>
              </w:rPr>
              <w:t xml:space="preserve"> como apoio ao combate</w:t>
            </w:r>
          </w:p>
        </w:tc>
        <w:tc>
          <w:tcPr>
            <w:tcW w:type="dxa" w:w="363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Avaliar com o RT e os Bombeiros</w:t>
            </w:r>
            <w:r>
              <w:rPr>
                <w:sz w:val="17"/>
              </w:rPr>
              <w:t xml:space="preserve"> ⚠: disponibilidade, vazão e acesso. </w:t>
            </w:r>
            <w:r>
              <w:rPr>
                <w:b/>
                <w:sz w:val="17"/>
              </w:rPr>
              <w:t>Não é rotina da ronda.</w:t>
            </w:r>
            <w:r>
              <w:rPr>
                <w:sz w:val="17"/>
              </w:rPr>
              <w:t xml:space="preserve"> Hidrante externo </w:t>
            </w:r>
            <w:r>
              <w:rPr>
                <w:b/>
                <w:sz w:val="17"/>
              </w:rPr>
              <w:t>desobstruído</w:t>
            </w:r>
            <w:r>
              <w:rPr>
                <w:sz w:val="17"/>
              </w:rPr>
              <w:t xml:space="preserve"> (7.2)</w:t>
            </w:r>
          </w:p>
        </w:tc>
      </w:tr>
      <w:tr>
        <w:trPr>
          <w:cantSplit/>
        </w:trPr>
        <w:tc>
          <w:tcPr>
            <w:tcW w:type="dxa" w:w="254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Caminhão-pipa ou bomba portátil de apoio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Água e bombeamento de apoio </w:t>
            </w:r>
            <w:r>
              <w:rPr>
                <w:b/>
                <w:sz w:val="17"/>
              </w:rPr>
              <w:t>posicionados</w:t>
            </w:r>
          </w:p>
        </w:tc>
        <w:tc>
          <w:tcPr>
            <w:tcW w:type="dxa" w:w="363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Avaliar com o RT e os Bombeiros</w:t>
            </w:r>
            <w:r>
              <w:rPr>
                <w:sz w:val="17"/>
              </w:rPr>
              <w:t xml:space="preserve"> ⚠. </w:t>
            </w:r>
            <w:r>
              <w:rPr>
                <w:b/>
                <w:sz w:val="17"/>
              </w:rPr>
              <w:t>Receber água só por ponto fixo com folga de ar</w:t>
            </w:r>
            <w:r>
              <w:rPr>
                <w:sz w:val="17"/>
              </w:rPr>
              <w:t xml:space="preserve"> (Cenário 2, seção 7). </w:t>
            </w:r>
            <w:r>
              <w:rPr>
                <w:b/>
                <w:sz w:val="17"/>
              </w:rPr>
              <w:t>Nunca</w:t>
            </w:r>
            <w:r>
              <w:rPr>
                <w:sz w:val="17"/>
              </w:rPr>
              <w:t xml:space="preserve"> ligar à rede potável</w:t>
            </w:r>
          </w:p>
        </w:tc>
      </w:tr>
      <w:tr>
        <w:trPr>
          <w:cantSplit/>
        </w:trPr>
        <w:tc>
          <w:tcPr>
            <w:tcW w:type="dxa" w:w="254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Redução de carga e de operação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Reduzir o risco</w:t>
            </w:r>
            <w:r>
              <w:rPr>
                <w:sz w:val="17"/>
              </w:rPr>
              <w:t xml:space="preserve"> onde a proteção caiu (seção 10)</w:t>
            </w:r>
          </w:p>
        </w:tc>
        <w:tc>
          <w:tcPr>
            <w:tcW w:type="dxa" w:w="3633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Decisão do </w:t>
            </w:r>
            <w:r>
              <w:rPr>
                <w:b/>
                <w:sz w:val="17"/>
              </w:rPr>
              <w:t>síndico, com o RT</w:t>
            </w:r>
            <w:r>
              <w:rPr>
                <w:sz w:val="17"/>
              </w:rPr>
              <w:t xml:space="preserve"> ⚠. </w:t>
            </w:r>
            <w:r>
              <w:rPr>
                <w:b/>
                <w:sz w:val="17"/>
              </w:rPr>
              <w:t>Contrato</w:t>
            </w:r>
            <w:r>
              <w:rPr>
                <w:sz w:val="17"/>
              </w:rPr>
              <w:t xml:space="preserve"> com o locatário</w:t>
            </w:r>
          </w:p>
        </w:tc>
      </w:tr>
      <w:tr>
        <w:trPr>
          <w:cantSplit/>
        </w:trPr>
        <w:tc>
          <w:tcPr>
            <w:tcW w:type="dxa" w:w="2548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Seccionar e proteger por setor</w:t>
            </w:r>
          </w:p>
        </w:tc>
        <w:tc>
          <w:tcPr>
            <w:tcW w:type="dxa" w:w="3456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Manter o resto do prédio protegido e </w:t>
            </w:r>
            <w:r>
              <w:rPr>
                <w:b/>
                <w:sz w:val="17"/>
              </w:rPr>
              <w:t>tratar só o setor</w:t>
            </w:r>
            <w:r>
              <w:rPr>
                <w:sz w:val="17"/>
              </w:rPr>
              <w:t xml:space="preserve"> afetado</w:t>
            </w:r>
          </w:p>
        </w:tc>
        <w:tc>
          <w:tcPr>
            <w:tcW w:type="dxa" w:w="363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Só com mapa de válvulas</w:t>
            </w:r>
            <w:r>
              <w:rPr>
                <w:sz w:val="17"/>
              </w:rPr>
              <w:t xml:space="preserve"> (H3). </w:t>
            </w:r>
            <w:r>
              <w:rPr>
                <w:b/>
                <w:sz w:val="17"/>
              </w:rPr>
              <w:t>Decisão do síndico</w:t>
            </w:r>
            <w:r>
              <w:rPr>
                <w:sz w:val="17"/>
              </w:rPr>
              <w:t xml:space="preserve"> (princípio 4)</w:t>
            </w:r>
          </w:p>
        </w:tc>
      </w:tr>
    </w:tbl>
    <w:p>
      <w:pPr>
        <w:spacing w:after="40"/>
      </w:pPr>
    </w:p>
    <w:p>
      <w:pPr>
        <w:pStyle w:val="Ttulo1"/>
      </w:pPr>
      <w:r>
        <w:t>10. Galpão logístico e ESFR / alta vazão</w:t>
      </w:r>
    </w:p>
    <w:p>
      <w:pPr>
        <w:spacing w:after="80"/>
      </w:pPr>
      <w:r>
        <w:rPr>
          <w:b/>
        </w:rPr>
        <w:t>Por que é diferente.</w:t>
      </w:r>
      <w:r>
        <w:t xml:space="preserve"> Galpão com </w:t>
      </w:r>
      <w:r>
        <w:rPr>
          <w:b/>
        </w:rPr>
        <w:t>estoque alto</w:t>
      </w:r>
      <w:r>
        <w:t xml:space="preserve"> concentra </w:t>
      </w:r>
      <w:r>
        <w:rPr>
          <w:b/>
        </w:rPr>
        <w:t>muita carga de incêndio</w:t>
      </w:r>
      <w:r>
        <w:t xml:space="preserve">. A proteção por </w:t>
      </w:r>
      <w:r>
        <w:rPr>
          <w:b/>
        </w:rPr>
        <w:t>ESFR / alta vazão</w:t>
      </w:r>
      <w:r>
        <w:t xml:space="preserve"> (D5) </w:t>
      </w:r>
      <w:r>
        <w:rPr>
          <w:b/>
        </w:rPr>
        <w:t>depende de bomba e RTI</w:t>
      </w:r>
      <w:r>
        <w:t xml:space="preserve"> que sustentem </w:t>
      </w:r>
      <w:r>
        <w:rPr>
          <w:b/>
        </w:rPr>
        <w:t>vazão e pressão altas</w:t>
      </w:r>
      <w:r>
        <w:t xml:space="preserve">: </w:t>
      </w:r>
      <w:r>
        <w:rPr>
          <w:b/>
        </w:rPr>
        <w:t>jockey</w:t>
      </w:r>
      <w:r>
        <w:t xml:space="preserve"> só mantém a pressão da rede, </w:t>
      </w:r>
      <w:r>
        <w:rPr>
          <w:b/>
        </w:rPr>
        <w:t>não substitui</w:t>
      </w:r>
      <w:r>
        <w:t xml:space="preserve"> a bomba principal; </w:t>
      </w:r>
      <w:r>
        <w:rPr>
          <w:b/>
        </w:rPr>
        <w:t>RTI baixa</w:t>
      </w:r>
      <w:r>
        <w:t xml:space="preserve">, </w:t>
      </w:r>
      <w:r>
        <w:rPr>
          <w:b/>
        </w:rPr>
        <w:t>bomba indisponível</w:t>
      </w:r>
      <w:r>
        <w:t xml:space="preserve"> ou </w:t>
      </w:r>
      <w:r>
        <w:rPr>
          <w:b/>
        </w:rPr>
        <w:t>válvula fechada</w:t>
      </w:r>
      <w:r>
        <w:t xml:space="preserve"> deixam o estoque </w:t>
      </w:r>
      <w:r>
        <w:rPr>
          <w:b/>
        </w:rPr>
        <w:t>sem a proteção para a qual foi dimensionado</w:t>
      </w:r>
      <w:r>
        <w:t xml:space="preserve">. Quanto </w:t>
      </w:r>
      <w:r>
        <w:rPr>
          <w:b/>
        </w:rPr>
        <w:t>mais alto</w:t>
      </w:r>
      <w:r>
        <w:t xml:space="preserve"> o estoque e </w:t>
      </w:r>
      <w:r>
        <w:rPr>
          <w:b/>
        </w:rPr>
        <w:t>mais perigoso</w:t>
      </w:r>
      <w:r>
        <w:t xml:space="preserve"> o produto, </w:t>
      </w:r>
      <w:r>
        <w:rPr>
          <w:b/>
        </w:rPr>
        <w:t>maior</w:t>
      </w:r>
      <w:r>
        <w:t xml:space="preserve"> o risco.</w:t>
      </w:r>
    </w:p>
    <w:p>
      <w:pPr>
        <w:spacing w:after="80"/>
      </w:pPr>
      <w:r>
        <w:rPr>
          <w:b/>
        </w:rPr>
        <w:t>Medidas (decisão do síndico, com o RT e o locatário) ⚠:</w:t>
      </w:r>
    </w:p>
    <w:p>
      <w:pPr>
        <w:tabs>
          <w:tab w:pos="357" w:val="left"/>
        </w:tabs>
        <w:spacing w:after="40"/>
        <w:ind w:left="357" w:hanging="283"/>
      </w:pPr>
      <w:r>
        <w:t>1.</w:t>
        <w:tab/>
      </w:r>
      <w:r>
        <w:rPr>
          <w:b/>
        </w:rPr>
        <w:t>Avisar o operador logístico por escrito, antes de tudo</w:t>
      </w:r>
      <w:r>
        <w:t xml:space="preserve"> (seção 13), com a </w:t>
      </w:r>
      <w:r>
        <w:rPr>
          <w:b/>
        </w:rPr>
        <w:t>proteção indisponível</w:t>
      </w:r>
      <w:r>
        <w:t xml:space="preserve">, </w:t>
      </w:r>
      <w:r>
        <w:rPr>
          <w:b/>
        </w:rPr>
        <w:t>desde quando</w:t>
      </w:r>
      <w:r>
        <w:t xml:space="preserve"> e </w:t>
      </w:r>
      <w:r>
        <w:rPr>
          <w:b/>
        </w:rPr>
        <w:t>previsão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2.</w:t>
        <w:tab/>
      </w:r>
      <w:r>
        <w:rPr>
          <w:b/>
        </w:rPr>
        <w:t>Reduzir a carga de incêndio</w:t>
      </w:r>
      <w:r>
        <w:t xml:space="preserve"> onde a proteção caiu: </w:t>
      </w:r>
      <w:r>
        <w:rPr>
          <w:b/>
        </w:rPr>
        <w:t>parar o recebimento</w:t>
      </w:r>
      <w:r>
        <w:t xml:space="preserve"> de material </w:t>
      </w:r>
      <w:r>
        <w:rPr>
          <w:b/>
        </w:rPr>
        <w:t>combustível</w:t>
      </w:r>
      <w:r>
        <w:t xml:space="preserve"> ou de </w:t>
      </w:r>
      <w:r>
        <w:rPr>
          <w:b/>
        </w:rPr>
        <w:t>risco elevado</w:t>
      </w:r>
      <w:r>
        <w:t xml:space="preserve"> (plástico, espuma, papelão em volume, aerossol, inflamável, baterias) ⚠; </w:t>
      </w:r>
      <w:r>
        <w:rPr>
          <w:b/>
        </w:rPr>
        <w:t>evitar empilhamento acima</w:t>
      </w:r>
      <w:r>
        <w:t xml:space="preserve"> de </w:t>
      </w:r>
      <w:r>
        <w:rPr>
          <w:b/>
        </w:rPr>
        <w:t>altura a definir pelo RT</w:t>
      </w:r>
      <w:r>
        <w:t xml:space="preserve"> ⚠; </w:t>
      </w:r>
      <w:r>
        <w:rPr>
          <w:b/>
        </w:rPr>
        <w:t>retirar</w:t>
      </w:r>
      <w:r>
        <w:t xml:space="preserve"> material de maior risco do setor afetado, </w:t>
      </w:r>
      <w:r>
        <w:rPr>
          <w:b/>
        </w:rPr>
        <w:t>se viável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3.</w:t>
        <w:tab/>
      </w:r>
      <w:r>
        <w:rPr>
          <w:b/>
        </w:rPr>
        <w:t>Restringir a operação</w:t>
      </w:r>
      <w:r>
        <w:t xml:space="preserve"> do setor sem proteção: </w:t>
      </w:r>
      <w:r>
        <w:rPr>
          <w:b/>
        </w:rPr>
        <w:t>suspender</w:t>
      </w:r>
      <w:r>
        <w:t xml:space="preserve"> movimentação que gera </w:t>
      </w:r>
      <w:r>
        <w:rPr>
          <w:b/>
        </w:rPr>
        <w:t>ignição</w:t>
      </w:r>
      <w:r>
        <w:t xml:space="preserve"> (carga de bateria, empilhadeira em manutenção, trabalho a quente, </w:t>
      </w:r>
      <w:r>
        <w:rPr>
          <w:b/>
        </w:rPr>
        <w:t>solda de prateleira</w:t>
      </w:r>
      <w:r>
        <w:t xml:space="preserve">) ⚠; </w:t>
      </w:r>
      <w:r>
        <w:rPr>
          <w:b/>
        </w:rPr>
        <w:t>limitar</w:t>
      </w:r>
      <w:r>
        <w:t xml:space="preserve"> acesso de pessoas; </w:t>
      </w:r>
      <w:r>
        <w:rPr>
          <w:b/>
        </w:rPr>
        <w:t>em último caso, suspender</w:t>
      </w:r>
      <w:r>
        <w:t xml:space="preserve"> a operação do setor </w:t>
      </w:r>
      <w:r>
        <w:rPr>
          <w:b/>
        </w:rPr>
        <w:t>até o retorno</w:t>
      </w:r>
      <w:r>
        <w:t xml:space="preserve"> ⚠.</w:t>
      </w:r>
    </w:p>
    <w:p>
      <w:pPr>
        <w:tabs>
          <w:tab w:pos="357" w:val="left"/>
        </w:tabs>
        <w:spacing w:after="40"/>
        <w:ind w:left="357" w:hanging="283"/>
      </w:pPr>
      <w:r>
        <w:t>4.</w:t>
        <w:tab/>
      </w:r>
      <w:r>
        <w:rPr>
          <w:b/>
        </w:rPr>
        <w:t>Manter livres</w:t>
      </w:r>
      <w:r>
        <w:t xml:space="preserve"> corredores, </w:t>
      </w:r>
      <w:r>
        <w:rPr>
          <w:b/>
        </w:rPr>
        <w:t>hidrantes de pátio</w:t>
      </w:r>
      <w:r>
        <w:t xml:space="preserve"> e </w:t>
      </w:r>
      <w:r>
        <w:rPr>
          <w:b/>
        </w:rPr>
        <w:t>conexão para Bombeiros</w:t>
      </w:r>
      <w:r>
        <w:t xml:space="preserve"> (7.2). </w:t>
      </w:r>
      <w:r>
        <w:rPr>
          <w:b/>
        </w:rPr>
        <w:t>Estoque obstruindo sprinkler</w:t>
      </w:r>
      <w:r>
        <w:t xml:space="preserve"> é </w:t>
      </w:r>
      <w:r>
        <w:rPr>
          <w:b/>
        </w:rPr>
        <w:t>achado</w:t>
      </w:r>
      <w:r>
        <w:t xml:space="preserve">: </w:t>
      </w:r>
      <w:r>
        <w:rPr>
          <w:b/>
        </w:rPr>
        <w:t>registrar</w:t>
      </w:r>
      <w:r>
        <w:t xml:space="preserve"> e </w:t>
      </w:r>
      <w:r>
        <w:rPr>
          <w:b/>
        </w:rPr>
        <w:t>pedir correção</w:t>
      </w:r>
      <w:r>
        <w:t xml:space="preserve"> ao locatário ⚠.</w:t>
      </w:r>
    </w:p>
    <w:p>
      <w:pPr>
        <w:tabs>
          <w:tab w:pos="357" w:val="left"/>
        </w:tabs>
        <w:spacing w:after="40"/>
        <w:ind w:left="357" w:hanging="283"/>
      </w:pPr>
      <w:r>
        <w:t>5.</w:t>
        <w:tab/>
      </w:r>
      <w:r>
        <w:rPr>
          <w:b/>
        </w:rPr>
        <w:t>Vigilância reforçada máxima</w:t>
      </w:r>
      <w:r>
        <w:t xml:space="preserve"> no setor (7.1) e </w:t>
      </w:r>
      <w:r>
        <w:rPr>
          <w:b/>
        </w:rPr>
        <w:t>extintores adicionais</w:t>
      </w:r>
      <w:r>
        <w:t xml:space="preserve"> (seção 9).</w:t>
      </w:r>
    </w:p>
    <w:p>
      <w:pPr>
        <w:tabs>
          <w:tab w:pos="357" w:val="left"/>
        </w:tabs>
        <w:spacing w:after="40"/>
        <w:ind w:left="357" w:hanging="283"/>
      </w:pPr>
      <w:r>
        <w:t>6.</w:t>
        <w:tab/>
      </w:r>
      <w:r>
        <w:rPr>
          <w:b/>
        </w:rPr>
        <w:t>Estimativa longa</w:t>
      </w:r>
      <w:r>
        <w:t xml:space="preserve">: o síndico, com o RT, decide </w:t>
      </w:r>
      <w:r>
        <w:rPr>
          <w:b/>
        </w:rPr>
        <w:t>restringir ou suspender</w:t>
      </w:r>
      <w:r>
        <w:t xml:space="preserve"> a operação ⚠. </w:t>
      </w:r>
      <w:r>
        <w:rPr>
          <w:b/>
        </w:rPr>
        <w:t>A ronda não decide isso</w:t>
      </w:r>
      <w:r>
        <w:t xml:space="preserve">; </w:t>
      </w:r>
      <w:r>
        <w:rPr>
          <w:b/>
        </w:rPr>
        <w:t>avisa o nível 1 e o síndico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7.</w:t>
        <w:tab/>
      </w:r>
      <w:r>
        <w:rPr>
          <w:b/>
        </w:rPr>
        <w:t>O contrato com o locatário</w:t>
      </w:r>
      <w:r>
        <w:t xml:space="preserve"> (e a </w:t>
      </w:r>
      <w:r>
        <w:rPr>
          <w:b/>
        </w:rPr>
        <w:t>apólice dele</w:t>
      </w:r>
      <w:r>
        <w:t xml:space="preserve">) podem exigir </w:t>
      </w:r>
      <w:r>
        <w:rPr>
          <w:b/>
        </w:rPr>
        <w:t>avisos e ações</w:t>
      </w:r>
      <w:r>
        <w:t xml:space="preserve"> ⚠: </w:t>
      </w:r>
      <w:r>
        <w:rPr>
          <w:b/>
        </w:rPr>
        <w:t>quem lê é o síndico, com o jurídico</w:t>
      </w:r>
      <w:r>
        <w:t>.</w:t>
      </w:r>
    </w:p>
    <w:p>
      <w:pPr>
        <w:tabs>
          <w:tab w:pos="357" w:val="left"/>
        </w:tabs>
        <w:spacing w:after="40"/>
        <w:ind w:left="357" w:hanging="283"/>
      </w:pPr>
      <w:r>
        <w:t>8.</w:t>
        <w:tab/>
      </w:r>
      <w:r>
        <w:rPr>
          <w:b/>
        </w:rPr>
        <w:t>Não declarar</w:t>
      </w:r>
      <w:r>
        <w:t xml:space="preserve"> que "o resto do galpão está protegido, então tudo bem" </w:t>
      </w:r>
      <w:r>
        <w:rPr>
          <w:b/>
        </w:rPr>
        <w:t>sem parecer do RT</w:t>
      </w:r>
      <w:r>
        <w:t xml:space="preserve"> ⚠.</w:t>
      </w:r>
    </w:p>
    <w:p>
      <w:pPr>
        <w:pStyle w:val="Ttulo1"/>
      </w:pPr>
      <w:r>
        <w:t>11. Teste após o restabelecimento e critérios de retorno</w:t>
      </w:r>
    </w:p>
    <w:p>
      <w:pPr>
        <w:pStyle w:val="Ttulo2"/>
      </w:pPr>
      <w:r>
        <w:t>11.1 O que testar (fornecedor de incêndio, com a ronda presente) ⚠</w:t>
      </w:r>
    </w:p>
    <w:p>
      <w:pPr>
        <w:spacing w:after="80"/>
      </w:pPr>
      <w:r>
        <w:rPr>
          <w:b/>
        </w:rPr>
        <w:t>O método, a frequência e os valores são do RT e do fornecedor.</w:t>
      </w:r>
      <w:r>
        <w:t xml:space="preserve"> Aqui, </w:t>
      </w:r>
      <w:r>
        <w:rPr>
          <w:b/>
        </w:rPr>
        <w:t>o que conferir</w:t>
      </w:r>
      <w:r>
        <w:t>: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Bombas</w:t>
      </w:r>
      <w:r>
        <w:t xml:space="preserve"> (principal, reserva, jockey, a diesel): </w:t>
      </w:r>
      <w:r>
        <w:rPr>
          <w:b/>
        </w:rPr>
        <w:t>partida em automático</w:t>
      </w:r>
      <w:r>
        <w:t xml:space="preserve"> pelo </w:t>
      </w:r>
      <w:r>
        <w:rPr>
          <w:b/>
        </w:rPr>
        <w:t>teste previsto</w:t>
      </w:r>
      <w:r>
        <w:t xml:space="preserve"> (queda de pressão simulada), </w:t>
      </w:r>
      <w:r>
        <w:rPr>
          <w:b/>
        </w:rPr>
        <w:t>reserva e diesel</w:t>
      </w:r>
      <w:r>
        <w:t xml:space="preserve"> partindo, </w:t>
      </w:r>
      <w:r>
        <w:rPr>
          <w:b/>
        </w:rPr>
        <w:t>revezamento</w:t>
      </w:r>
      <w:r>
        <w:t xml:space="preserve"> ativo ⚠; </w:t>
      </w:r>
      <w:r>
        <w:rPr>
          <w:b/>
        </w:rPr>
        <w:t>modo automático</w:t>
      </w:r>
      <w:r>
        <w:t xml:space="preserve"> restabelecido; </w:t>
      </w:r>
      <w:r>
        <w:rPr>
          <w:b/>
        </w:rPr>
        <w:t>sem alarme</w:t>
      </w:r>
      <w:r>
        <w:t>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Pressão da rede</w:t>
      </w:r>
      <w:r>
        <w:t xml:space="preserve"> no valor da ficha ⚠, </w:t>
      </w:r>
      <w:r>
        <w:rPr>
          <w:b/>
        </w:rPr>
        <w:t>estável</w:t>
      </w:r>
      <w:r>
        <w:t xml:space="preserve">, </w:t>
      </w:r>
      <w:r>
        <w:rPr>
          <w:b/>
        </w:rPr>
        <w:t>sem jockey ciclando</w:t>
      </w:r>
      <w:r>
        <w:t xml:space="preserve"> sem parar.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Nível da RTI</w:t>
      </w:r>
      <w:r>
        <w:t xml:space="preserve"> na marca da ficha ⚠; </w:t>
      </w:r>
      <w:r>
        <w:rPr>
          <w:b/>
        </w:rPr>
        <w:t>válvula de transferência</w:t>
      </w:r>
      <w:r>
        <w:t xml:space="preserve"> (D20) </w:t>
      </w:r>
      <w:r>
        <w:rPr>
          <w:b/>
        </w:rPr>
        <w:t>fechada e lacrada</w:t>
      </w:r>
      <w:r>
        <w:t xml:space="preserve">; </w:t>
      </w:r>
      <w:r>
        <w:rPr>
          <w:b/>
        </w:rPr>
        <w:t>reposição</w:t>
      </w:r>
      <w:r>
        <w:t xml:space="preserve"> da RTI </w:t>
      </w:r>
      <w:r>
        <w:rPr>
          <w:b/>
        </w:rPr>
        <w:t>por ponto fixo com folga de ar</w:t>
      </w:r>
      <w:r>
        <w:t xml:space="preserve"> (</w:t>
      </w:r>
      <w:r>
        <w:rPr>
          <w:b/>
        </w:rPr>
        <w:t>nenhuma mangueira ligada ao potável</w:t>
      </w:r>
      <w:r>
        <w:t>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Válvulas de controle</w:t>
      </w:r>
      <w:r>
        <w:t xml:space="preserve"> </w:t>
      </w:r>
      <w:r>
        <w:rPr>
          <w:b/>
        </w:rPr>
        <w:t>abertas</w:t>
      </w:r>
      <w:r>
        <w:t xml:space="preserve">, </w:t>
      </w:r>
      <w:r>
        <w:rPr>
          <w:b/>
        </w:rPr>
        <w:t>supervisionadas</w:t>
      </w:r>
      <w:r>
        <w:t xml:space="preserve">, </w:t>
      </w:r>
      <w:r>
        <w:rPr>
          <w:b/>
        </w:rPr>
        <w:t>na posição</w:t>
      </w:r>
      <w:r>
        <w:t xml:space="preserve"> da ficha ⚠; </w:t>
      </w:r>
      <w:r>
        <w:rPr>
          <w:b/>
        </w:rPr>
        <w:t>supervisão</w:t>
      </w:r>
      <w:r>
        <w:t xml:space="preserve"> sem alarme na central; </w:t>
      </w:r>
      <w:r>
        <w:rPr>
          <w:b/>
        </w:rPr>
        <w:t>etiquetas</w:t>
      </w:r>
      <w:r>
        <w:t xml:space="preserve"> no lugar.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Conexão para Bombeiros</w:t>
      </w:r>
      <w:r>
        <w:t xml:space="preserve"> (siamesa, hidrante de recalque, D6) e </w:t>
      </w:r>
      <w:r>
        <w:rPr>
          <w:b/>
        </w:rPr>
        <w:t>hidrantes</w:t>
      </w:r>
      <w:r>
        <w:t xml:space="preserve"> de pátio (D10): </w:t>
      </w:r>
      <w:r>
        <w:rPr>
          <w:b/>
        </w:rPr>
        <w:t>acessíveis</w:t>
      </w:r>
      <w:r>
        <w:t xml:space="preserve">, </w:t>
      </w:r>
      <w:r>
        <w:rPr>
          <w:b/>
        </w:rPr>
        <w:t>tampas</w:t>
      </w:r>
      <w:r>
        <w:t xml:space="preserve"> no lugar, </w:t>
      </w:r>
      <w:r>
        <w:rPr>
          <w:b/>
        </w:rPr>
        <w:t>registros</w:t>
      </w:r>
      <w:r>
        <w:t xml:space="preserve"> na posição da ficha, </w:t>
      </w:r>
      <w:r>
        <w:rPr>
          <w:b/>
        </w:rPr>
        <w:t>sem vazamento</w:t>
      </w:r>
      <w:r>
        <w:t>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Sprinklers</w:t>
      </w:r>
      <w:r>
        <w:t xml:space="preserve">: </w:t>
      </w:r>
      <w:r>
        <w:rPr>
          <w:b/>
        </w:rPr>
        <w:t>sem vazamento</w:t>
      </w:r>
      <w:r>
        <w:t xml:space="preserve">, </w:t>
      </w:r>
      <w:r>
        <w:rPr>
          <w:b/>
        </w:rPr>
        <w:t>sem trecho aberto</w:t>
      </w:r>
      <w:r>
        <w:t xml:space="preserve">, </w:t>
      </w:r>
      <w:r>
        <w:rPr>
          <w:b/>
        </w:rPr>
        <w:t>bico trocado</w:t>
      </w:r>
      <w:r>
        <w:t xml:space="preserve"> do </w:t>
      </w:r>
      <w:r>
        <w:rPr>
          <w:b/>
        </w:rPr>
        <w:t>tipo certo</w:t>
      </w:r>
      <w:r>
        <w:t xml:space="preserve"> (ramo D) ⚠; </w:t>
      </w:r>
      <w:r>
        <w:rPr>
          <w:b/>
        </w:rPr>
        <w:t>rede seca ou pré-ação</w:t>
      </w:r>
      <w:r>
        <w:t xml:space="preserve">: </w:t>
      </w:r>
      <w:r>
        <w:rPr>
          <w:b/>
        </w:rPr>
        <w:t>ar ou nitrogênio</w:t>
      </w:r>
      <w:r>
        <w:t xml:space="preserve"> recomposto (D18).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Central</w:t>
      </w:r>
      <w:r>
        <w:t xml:space="preserve">: </w:t>
      </w:r>
      <w:r>
        <w:rPr>
          <w:b/>
        </w:rPr>
        <w:t>sem falha</w:t>
      </w:r>
      <w:r>
        <w:t xml:space="preserve">, </w:t>
      </w:r>
      <w:r>
        <w:rPr>
          <w:b/>
        </w:rPr>
        <w:t>zonas habilitadas</w:t>
      </w:r>
      <w:r>
        <w:t xml:space="preserve">, </w:t>
      </w:r>
      <w:r>
        <w:rPr>
          <w:b/>
        </w:rPr>
        <w:t>bateria</w:t>
      </w:r>
      <w:r>
        <w:t xml:space="preserve"> em ordem, </w:t>
      </w:r>
      <w:r>
        <w:rPr>
          <w:b/>
        </w:rPr>
        <w:t>comunicação</w:t>
      </w:r>
      <w:r>
        <w:t xml:space="preserve"> com a central de monitoramento (se houver), </w:t>
      </w:r>
      <w:r>
        <w:rPr>
          <w:b/>
        </w:rPr>
        <w:t>teste de alarme</w:t>
      </w:r>
      <w:r>
        <w:t xml:space="preserve"> pelo fornecedor ⚠.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Válvula do ponto de teste</w:t>
      </w:r>
      <w:r>
        <w:t xml:space="preserve"> (D13) </w:t>
      </w:r>
      <w:r>
        <w:rPr>
          <w:b/>
        </w:rPr>
        <w:t>de volta ao fechado</w:t>
      </w:r>
      <w:r>
        <w:t xml:space="preserve">; </w:t>
      </w:r>
      <w:r>
        <w:rPr>
          <w:b/>
        </w:rPr>
        <w:t>água do teste</w:t>
      </w:r>
      <w:r>
        <w:t xml:space="preserve"> com </w:t>
      </w:r>
      <w:r>
        <w:rPr>
          <w:b/>
        </w:rPr>
        <w:t>destino</w:t>
      </w:r>
      <w:r>
        <w:t xml:space="preserve"> (D8) e </w:t>
      </w:r>
      <w:r>
        <w:rPr>
          <w:b/>
        </w:rPr>
        <w:t>sem mangueira</w:t>
      </w:r>
      <w:r>
        <w:t xml:space="preserve"> ligada ao potável.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Descarga de água do teste e do esvaziamento</w:t>
      </w:r>
      <w:r>
        <w:t xml:space="preserve"> </w:t>
      </w:r>
      <w:r>
        <w:rPr>
          <w:b/>
        </w:rPr>
        <w:t>sem alagar</w:t>
      </w:r>
      <w:r>
        <w:t xml:space="preserve"> (Cenário 4).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Relatório do teste</w:t>
      </w:r>
      <w:r>
        <w:t xml:space="preserve"> do fornecedor </w:t>
      </w:r>
      <w:r>
        <w:rPr>
          <w:b/>
        </w:rPr>
        <w:t>anexado</w:t>
      </w:r>
      <w:r>
        <w:t xml:space="preserve"> ao registro.</w:t>
      </w:r>
    </w:p>
    <w:p>
      <w:pPr>
        <w:pStyle w:val="Ttulo2"/>
      </w:pPr>
      <w:r>
        <w:t>11.2 Critérios de retorno (</w:t>
      </w:r>
      <w:r>
        <w:rPr>
          <w:b/>
        </w:rPr>
        <w:t>todos são necessários</w:t>
      </w:r>
      <w:r>
        <w:t>)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Causa eliminada e verificada</w:t>
      </w:r>
      <w:r>
        <w:t xml:space="preserve"> por </w:t>
      </w:r>
      <w:r>
        <w:rPr>
          <w:b/>
        </w:rPr>
        <w:t>duas pessoas</w:t>
      </w:r>
      <w:r>
        <w:t xml:space="preserve"> (uma delas do nível 2 ou superior).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RTI</w:t>
      </w:r>
      <w:r>
        <w:t xml:space="preserve"> no nível da ficha (ou </w:t>
      </w:r>
      <w:r>
        <w:rPr>
          <w:b/>
        </w:rPr>
        <w:t>parecer escrito do RT</w:t>
      </w:r>
      <w:r>
        <w:t xml:space="preserve"> de que o nível é suficiente ⚠).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Bombas</w:t>
      </w:r>
      <w:r>
        <w:t xml:space="preserve"> em </w:t>
      </w:r>
      <w:r>
        <w:rPr>
          <w:b/>
        </w:rPr>
        <w:t>automático</w:t>
      </w:r>
      <w:r>
        <w:t xml:space="preserve"> e testadas (11.1).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Todas as válvulas de controle abertas e supervisionadas.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Central</w:t>
      </w:r>
      <w:r>
        <w:t xml:space="preserve"> sem falha e </w:t>
      </w:r>
      <w:r>
        <w:rPr>
          <w:b/>
        </w:rPr>
        <w:t>zonas habilitadas</w:t>
      </w:r>
      <w:r>
        <w:t>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Conexão para Bombeiros e hidrantes</w:t>
      </w:r>
      <w:r>
        <w:t xml:space="preserve"> acessíveis.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Nenhuma ligação</w:t>
      </w:r>
      <w:r>
        <w:t xml:space="preserve"> entre incêndio e potável (verificado), e </w:t>
      </w:r>
      <w:r>
        <w:rPr>
          <w:b/>
        </w:rPr>
        <w:t>sentinela</w:t>
      </w:r>
      <w:r>
        <w:t xml:space="preserve"> sem cor, odor ou gosto estranho (se houve risco de retorno: </w:t>
      </w:r>
      <w:r>
        <w:rPr>
          <w:b/>
        </w:rPr>
        <w:t>Cenário 1</w:t>
      </w:r>
      <w:r>
        <w:t>).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Relatório do teste</w:t>
      </w:r>
      <w:r>
        <w:t xml:space="preserve"> do fornecedor.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Parecer do RT</w:t>
      </w:r>
      <w:r>
        <w:t xml:space="preserve"> (se a proteção foi </w:t>
      </w:r>
      <w:r>
        <w:rPr>
          <w:b/>
        </w:rPr>
        <w:t>alterada</w:t>
      </w:r>
      <w:r>
        <w:t xml:space="preserve">, </w:t>
      </w:r>
      <w:r>
        <w:rPr>
          <w:b/>
        </w:rPr>
        <w:t>substituída</w:t>
      </w:r>
      <w:r>
        <w:t xml:space="preserve"> ou </w:t>
      </w:r>
      <w:r>
        <w:rPr>
          <w:b/>
        </w:rPr>
        <w:t>a causa foi estrutural</w:t>
      </w:r>
      <w:r>
        <w:t>) ⚠.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Autorização escrita do síndico.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Retorno comunicado</w:t>
      </w:r>
      <w:r>
        <w:t xml:space="preserve"> a ocupantes, locatários e operador logístico e, </w:t>
      </w:r>
      <w:r>
        <w:rPr>
          <w:b/>
        </w:rPr>
        <w:t>se foram avisados</w:t>
      </w:r>
      <w:r>
        <w:t xml:space="preserve">, a </w:t>
      </w:r>
      <w:r>
        <w:rPr>
          <w:b/>
        </w:rPr>
        <w:t>Bombeiros</w:t>
      </w:r>
      <w:r>
        <w:t xml:space="preserve"> e </w:t>
      </w:r>
      <w:r>
        <w:rPr>
          <w:b/>
        </w:rPr>
        <w:t>seguradora</w:t>
      </w:r>
      <w:r>
        <w:t xml:space="preserve">; </w:t>
      </w:r>
      <w:r>
        <w:rPr>
          <w:b/>
        </w:rPr>
        <w:t>restrições levantadas</w:t>
      </w:r>
      <w:r>
        <w:t xml:space="preserve"> (trabalho a quente, galpão) </w:t>
      </w:r>
      <w:r>
        <w:rPr>
          <w:b/>
        </w:rPr>
        <w:t>por decisão do síndico</w:t>
      </w:r>
      <w:r>
        <w:t>.</w:t>
      </w:r>
    </w:p>
    <w:p>
      <w:pPr>
        <w:pStyle w:val="Commarcadores"/>
        <w:spacing w:after="40"/>
      </w:pPr>
      <w:r>
        <w:t xml:space="preserve">☐ </w:t>
      </w:r>
      <w:r>
        <w:rPr>
          <w:b/>
        </w:rPr>
        <w:t>Vigilância reforçada</w:t>
      </w:r>
      <w:r>
        <w:t xml:space="preserve"> reduzida </w:t>
      </w:r>
      <w:r>
        <w:rPr>
          <w:b/>
        </w:rPr>
        <w:t>só por decisão do nível 1 ou do síndico</w:t>
      </w:r>
      <w:r>
        <w:t xml:space="preserve">, por período definido ⚠ (sugestão: manter </w:t>
      </w:r>
      <w:r>
        <w:rPr>
          <w:b/>
        </w:rPr>
        <w:t>pelo menos uma ronda extra por turno</w:t>
      </w:r>
      <w:r>
        <w:t xml:space="preserve"> nos primeiros dias, com registro ⚠).</w:t>
      </w:r>
    </w:p>
    <w:p>
      <w:pPr>
        <w:pStyle w:val="Ttulo1"/>
      </w:pPr>
      <w:r>
        <w:t>12. Quadro: o que não fazer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5183"/>
        <w:gridCol w:w="4454"/>
      </w:tblGrid>
      <w:tr>
        <w:trPr>
          <w:cantSplit/>
          <w:tblHeader/>
        </w:trPr>
        <w:tc>
          <w:tcPr>
            <w:tcW w:type="dxa" w:w="518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Não faça</w:t>
            </w:r>
          </w:p>
        </w:tc>
        <w:tc>
          <w:tcPr>
            <w:tcW w:type="dxa" w:w="445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Porque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Usar a RTI para consumo</w:t>
            </w:r>
            <w:r>
              <w:rPr>
                <w:sz w:val="17"/>
              </w:rPr>
              <w:t>, nem "só um pouco"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Deixa o prédio sem proteção; o Cenário 2 vira Cenário 6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Ligar a rede de incêndio ao potável</w:t>
            </w:r>
            <w:r>
              <w:rPr>
                <w:sz w:val="17"/>
              </w:rPr>
              <w:t xml:space="preserve"> (mangueira, jumper, by-pass) para "encher"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É interligação cruzada (retrossifonagem); foi a lição do Cenário 1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Repor a RTI com mangueira dentro da boca de visita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Interligação e entrada pelo reservatório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Desligar, fechar ou "pular" proteção</w:t>
            </w:r>
            <w:r>
              <w:rPr>
                <w:sz w:val="17"/>
              </w:rPr>
              <w:t xml:space="preserve"> (bomba, válvula, central, zona) sem decisão do síndico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Prédio fica sem proteção sem ninguém saber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Fechar a válvula de setor com fogo</w:t>
            </w:r>
            <w:r>
              <w:rPr>
                <w:sz w:val="17"/>
              </w:rPr>
              <w:t xml:space="preserve"> nele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Tira a proteção justamente quando ela atua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Reabrir válvula de controle</w:t>
            </w:r>
            <w:r>
              <w:rPr>
                <w:sz w:val="17"/>
              </w:rPr>
              <w:t xml:space="preserve"> sem conferir a ficha, o serviço em andamento e a rede completa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Alaga, ou reabre o que alguém fechou por um motivo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Forçar válvula</w:t>
            </w:r>
            <w:r>
              <w:rPr>
                <w:sz w:val="17"/>
              </w:rPr>
              <w:t xml:space="preserve"> ou usar alavanca improvisada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Quebra a haste ou o corpo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Desmontar ou afrouxar trecho da rede</w:t>
            </w:r>
            <w:r>
              <w:rPr>
                <w:sz w:val="17"/>
              </w:rPr>
              <w:t xml:space="preserve"> que pode estar com pressão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Água sob pressão fere e alaga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Desligar a jockey ou mexer no pressostato</w:t>
            </w:r>
            <w:r>
              <w:rPr>
                <w:sz w:val="17"/>
              </w:rPr>
              <w:t xml:space="preserve"> para "silenciar"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Esconde o vazamento e pode derrubar a pressão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Rearmar disjuntor da bomba em sequência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Queima motor e causa incêndio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Desabilitar zona da central</w:t>
            </w:r>
            <w:r>
              <w:rPr>
                <w:sz w:val="17"/>
              </w:rPr>
              <w:t xml:space="preserve"> ou repetir rearme para "parar de apitar"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Detecção desligada, sem aviso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Manter trabalho a quente</w:t>
            </w:r>
            <w:r>
              <w:rPr>
                <w:sz w:val="17"/>
              </w:rPr>
              <w:t xml:space="preserve"> com a proteção indisponível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Fonte de ignição sem proteção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Entrar em RTI, cisterna ou poço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Espaço confinado: morre quem entra e quem socorre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Entrar em área alagada com energia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Choque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Deixar a bomba em manual</w:t>
            </w:r>
            <w:r>
              <w:rPr>
                <w:sz w:val="17"/>
              </w:rPr>
              <w:t xml:space="preserve"> depois do conserto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Não parte no incêndio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Ligar para o 193 apenas para avisar o impedimento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O 193 é para emergência; o aviso formal segue a regra local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Afirmar exigência de Bombeiros ou de seguro</w:t>
            </w:r>
            <w:r>
              <w:rPr>
                <w:sz w:val="17"/>
              </w:rPr>
              <w:t xml:space="preserve"> sem confirmar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Gera passivo e perde credibilidade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Liberar o retorno só porque a bomba "ligou"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Sem teste, válvulas conferidas e autorização escrita, não há retorno</w:t>
            </w:r>
          </w:p>
        </w:tc>
      </w:tr>
      <w:tr>
        <w:trPr>
          <w:cantSplit/>
        </w:trPr>
        <w:tc>
          <w:tcPr>
            <w:tcW w:type="dxa" w:w="5183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Afirmar a causa</w:t>
            </w:r>
            <w:r>
              <w:rPr>
                <w:sz w:val="17"/>
              </w:rPr>
              <w:t xml:space="preserve"> antes de confirmada</w:t>
            </w:r>
          </w:p>
        </w:tc>
        <w:tc>
          <w:tcPr>
            <w:tcW w:type="dxa" w:w="4454"/>
          </w:tcPr>
          <w:p>
            <w:pPr>
              <w:spacing w:after="20" w:line="240" w:lineRule="auto"/>
            </w:pPr>
            <w:r>
              <w:rPr>
                <w:sz w:val="17"/>
              </w:rPr>
              <w:t>Gera passivo e perde credibilidade</w:t>
            </w:r>
          </w:p>
        </w:tc>
      </w:tr>
    </w:tbl>
    <w:p>
      <w:pPr>
        <w:spacing w:after="40"/>
      </w:pPr>
    </w:p>
    <w:p>
      <w:pPr>
        <w:pStyle w:val="Ttulo1"/>
      </w:pPr>
      <w:r>
        <w:t>13. Modelos de comunicação</w:t>
      </w:r>
    </w:p>
    <w:p>
      <w:pPr>
        <w:spacing w:after="80"/>
      </w:pPr>
      <w:r>
        <w:rPr>
          <w:b/>
        </w:rPr>
        <w:t>Ao síndico e à brigada (curto):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ALERTA — Proteção de incêndio indisponível</w:t>
            </w:r>
            <w:r>
              <w:rPr>
                <w:sz w:val="19"/>
              </w:rPr>
              <w:t xml:space="preserve"> desde [hora]. O que está indisponível: [RTI / bomba / válvula / setor / central]. Local: [ ]. Motivo provável: [ ]. Medidas em curso: vigilância reforçada em [áreas], trabalho a quente suspenso, extintores conferidos, fornecedor acionado às [hora]. Previsão de normalização: [ ]. </w:t>
            </w:r>
            <w:r>
              <w:rPr>
                <w:b/>
                <w:sz w:val="19"/>
              </w:rPr>
              <w:t>Nenhuma proteção deve ser desligada sem decisão do síndico.</w:t>
            </w:r>
            <w:r>
              <w:rPr>
                <w:sz w:val="19"/>
              </w:rPr>
              <w:t xml:space="preserve"> Em caso de fogo ou fumaça: alarme e </w:t>
            </w:r>
            <w:r>
              <w:rPr>
                <w:b/>
                <w:sz w:val="19"/>
              </w:rPr>
              <w:t>193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Aos ocupantes e locatários (curto):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 — Proteção contra incêndio temporariamente indisponível</w:t>
            </w:r>
            <w:r>
              <w:rPr>
                <w:sz w:val="19"/>
              </w:rPr>
              <w:t xml:space="preserve"> em [prédio/área/setor] desde [hora]. A equipe técnica está atuando e a brigada está reforçando a vigilância. </w:t>
            </w:r>
            <w:r>
              <w:rPr>
                <w:b/>
                <w:sz w:val="19"/>
              </w:rPr>
              <w:t>Enquanto durar:</w:t>
            </w:r>
            <w:r>
              <w:rPr>
                <w:sz w:val="19"/>
              </w:rPr>
              <w:t xml:space="preserve"> não faça </w:t>
            </w:r>
            <w:r>
              <w:rPr>
                <w:b/>
                <w:sz w:val="19"/>
              </w:rPr>
              <w:t>trabalho a quente</w:t>
            </w:r>
            <w:r>
              <w:rPr>
                <w:sz w:val="19"/>
              </w:rPr>
              <w:t xml:space="preserve"> (solda, corte, chama); </w:t>
            </w:r>
            <w:r>
              <w:rPr>
                <w:b/>
                <w:sz w:val="19"/>
              </w:rPr>
              <w:t>não fume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mantenha saídas, corredores e extintores livres</w:t>
            </w:r>
            <w:r>
              <w:rPr>
                <w:sz w:val="19"/>
              </w:rPr>
              <w:t xml:space="preserve">; </w:t>
            </w:r>
            <w:r>
              <w:rPr>
                <w:b/>
                <w:sz w:val="19"/>
              </w:rPr>
              <w:t>não use extensões improvisadas</w:t>
            </w:r>
            <w:r>
              <w:rPr>
                <w:sz w:val="19"/>
              </w:rPr>
              <w:t xml:space="preserve">. </w:t>
            </w:r>
            <w:r>
              <w:rPr>
                <w:b/>
                <w:sz w:val="19"/>
              </w:rPr>
              <w:t>Em caso de fogo ou fumaça: acione o alarme, saia e ligue 193.</w:t>
            </w:r>
            <w:r>
              <w:rPr>
                <w:sz w:val="19"/>
              </w:rPr>
              <w:t xml:space="preserve"> Próxima atualização às [hora].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Ao operador logístico (galpão):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 — Proteção do galpão indisponível</w:t>
            </w:r>
            <w:r>
              <w:rPr>
                <w:sz w:val="19"/>
              </w:rPr>
              <w:t xml:space="preserve"> em [setor] desde [hora]. Solicitamos, </w:t>
            </w:r>
            <w:r>
              <w:rPr>
                <w:b/>
                <w:sz w:val="19"/>
              </w:rPr>
              <w:t>a partir de agora</w:t>
            </w:r>
            <w:r>
              <w:rPr>
                <w:sz w:val="19"/>
              </w:rPr>
              <w:t xml:space="preserve">: </w:t>
            </w:r>
            <w:r>
              <w:rPr>
                <w:b/>
                <w:sz w:val="19"/>
              </w:rPr>
              <w:t>suspender o recebimento</w:t>
            </w:r>
            <w:r>
              <w:rPr>
                <w:sz w:val="19"/>
              </w:rPr>
              <w:t xml:space="preserve"> de [material combustível / risco elevado]; </w:t>
            </w:r>
            <w:r>
              <w:rPr>
                <w:b/>
                <w:sz w:val="19"/>
              </w:rPr>
              <w:t>não empilhar acima de</w:t>
            </w:r>
            <w:r>
              <w:rPr>
                <w:sz w:val="19"/>
              </w:rPr>
              <w:t xml:space="preserve"> [altura definida pelo RT ⚠]; </w:t>
            </w:r>
            <w:r>
              <w:rPr>
                <w:b/>
                <w:sz w:val="19"/>
              </w:rPr>
              <w:t>suspender</w:t>
            </w:r>
            <w:r>
              <w:rPr>
                <w:sz w:val="19"/>
              </w:rPr>
              <w:t xml:space="preserve"> carga de bateria e trabalho a quente em [setor]; </w:t>
            </w:r>
            <w:r>
              <w:rPr>
                <w:b/>
                <w:sz w:val="19"/>
              </w:rPr>
              <w:t>manter livres</w:t>
            </w:r>
            <w:r>
              <w:rPr>
                <w:sz w:val="19"/>
              </w:rPr>
              <w:t xml:space="preserve"> corredores, hidrantes e saídas. A decisão sobre </w:t>
            </w:r>
            <w:r>
              <w:rPr>
                <w:b/>
                <w:sz w:val="19"/>
              </w:rPr>
              <w:t>restringir ou suspender a operação</w:t>
            </w:r>
            <w:r>
              <w:rPr>
                <w:sz w:val="19"/>
              </w:rPr>
              <w:t xml:space="preserve"> de [setor] será comunicada pelo síndico até [hora]. Confirme o recebimento e </w:t>
            </w:r>
            <w:r>
              <w:rPr>
                <w:b/>
                <w:sz w:val="19"/>
              </w:rPr>
              <w:t>informe a sua seguradora conforme o seu contrato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 restaurantes e lojas de alimentos:</w:t>
      </w:r>
      <w:r>
        <w:t xml:space="preserve"> acrescentar "</w:t>
      </w:r>
      <w:r>
        <w:rPr>
          <w:b/>
        </w:rPr>
        <w:t>atenção redobrada com fritura, chama e exaustão</w:t>
      </w:r>
      <w:r>
        <w:t xml:space="preserve">; </w:t>
      </w:r>
      <w:r>
        <w:rPr>
          <w:b/>
        </w:rPr>
        <w:t>não deixe equipamento de calor sem vigilância</w:t>
      </w:r>
      <w:r>
        <w:t xml:space="preserve">; confira o </w:t>
      </w:r>
      <w:r>
        <w:rPr>
          <w:b/>
        </w:rPr>
        <w:t>extintor</w:t>
      </w:r>
      <w:r>
        <w:t xml:space="preserve"> da cozinha".</w:t>
      </w:r>
    </w:p>
    <w:p>
      <w:pPr>
        <w:spacing w:after="80"/>
      </w:pPr>
      <w:r>
        <w:rPr>
          <w:b/>
        </w:rPr>
        <w:t>Ao proprietário (resumo):</w:t>
      </w:r>
      <w:r>
        <w:t xml:space="preserve"> qual proteção ficou indisponível e </w:t>
      </w:r>
      <w:r>
        <w:rPr>
          <w:b/>
        </w:rPr>
        <w:t>por quanto tempo</w:t>
      </w:r>
      <w:r>
        <w:t xml:space="preserve">; o que </w:t>
      </w:r>
      <w:r>
        <w:rPr>
          <w:b/>
        </w:rPr>
        <w:t>ainda funcionava</w:t>
      </w:r>
      <w:r>
        <w:t xml:space="preserve">; o que foi feito (vigilância, restrições, fornecedor); o que </w:t>
      </w:r>
      <w:r>
        <w:rPr>
          <w:b/>
        </w:rPr>
        <w:t>foi comunicado</w:t>
      </w:r>
      <w:r>
        <w:t xml:space="preserve"> a Bombeiros e seguradora (e o que </w:t>
      </w:r>
      <w:r>
        <w:rPr>
          <w:b/>
        </w:rPr>
        <w:t>não</w:t>
      </w:r>
      <w:r>
        <w:t xml:space="preserve"> foi, e por quê); a causa </w:t>
      </w:r>
      <w:r>
        <w:rPr>
          <w:b/>
        </w:rPr>
        <w:t>quando confirmada</w:t>
      </w:r>
      <w:r>
        <w:t xml:space="preserve">; o teste e a autorização de retorno; o que muda para não repetir. </w:t>
      </w:r>
      <w:r>
        <w:rPr>
          <w:b/>
        </w:rPr>
        <w:t>Sem culpar fornecedor ou pessoa antes da análise.</w:t>
      </w:r>
    </w:p>
    <w:p>
      <w:pPr>
        <w:spacing w:after="80"/>
      </w:pPr>
      <w:r>
        <w:rPr>
          <w:b/>
        </w:rPr>
        <w:t>Esboço à seguradora e aos Bombeiros ⚠ (para o síndico revisar; não enviar sem decisão dele):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Assunto: Comunicação de indisponibilidade de sistema de proteção contra incêndio — [prédio/endereço].</w:t>
            </w:r>
            <w:r>
              <w:rPr>
                <w:sz w:val="19"/>
              </w:rPr>
              <w:t xml:space="preserve"> Informamos que, desde [data e hora], o sistema [RTI / bomba / válvula / setor / central] está indisponível, por [motivo ou "motivo em apuração"]. A previsão de normalização é [ ] ("sem previsão" se o fornecedor não informou). Medidas provisórias adotadas: [vigilância reforçada, brigada, suspensão de trabalho a quente, extintores adicionais, restrição de operação em [setor]]. Contato do responsável: [nome/função/telefone da ficha]. Comunicaremos o restabelecimento. [</w:t>
            </w:r>
            <w:r>
              <w:rPr>
                <w:b/>
                <w:sz w:val="19"/>
              </w:rPr>
              <w:t>Canal, forma e prazo conforme a regra local e a apólice ⚠.</w:t>
            </w:r>
            <w:r>
              <w:rPr>
                <w:sz w:val="19"/>
              </w:rPr>
              <w:t>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>Aviso de retorno (curto):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AVISO — Proteção contra incêndio restabelecida</w:t>
            </w:r>
            <w:r>
              <w:rPr>
                <w:sz w:val="19"/>
              </w:rPr>
              <w:t xml:space="preserve"> em [local] às [hora], após teste e autorização do síndico. As restrições de [trabalho a quente / operação] foram [levantadas / mantidas em ...]. Obrigado pela colaboração.</w:t>
            </w:r>
          </w:p>
        </w:tc>
      </w:tr>
    </w:tbl>
    <w:p>
      <w:pPr>
        <w:spacing w:after="40"/>
      </w:pPr>
    </w:p>
    <w:p>
      <w:pPr>
        <w:pStyle w:val="Ttulo1"/>
      </w:pPr>
      <w:r>
        <w:t>14. Prevenção (o que impede ou reduz este cenário)</w:t>
      </w:r>
    </w:p>
    <w:p>
      <w:pPr>
        <w:pStyle w:val="Commarcadores"/>
        <w:spacing w:after="40"/>
      </w:pPr>
      <w:r>
        <w:rPr>
          <w:b/>
        </w:rPr>
        <w:t>Teste semanal da bomba de incêndio</w:t>
      </w:r>
      <w:r>
        <w:t xml:space="preserve"> (pedido do projeto; </w:t>
      </w:r>
      <w:r>
        <w:rPr>
          <w:b/>
        </w:rPr>
        <w:t>método e valores: RT e fornecedor ⚠</w:t>
      </w:r>
      <w:r>
        <w:t xml:space="preserve">), </w:t>
      </w:r>
      <w:r>
        <w:rPr>
          <w:b/>
        </w:rPr>
        <w:t>registrado</w:t>
      </w:r>
      <w:r>
        <w:t xml:space="preserve"> e anexado ao relatório mensal com o </w:t>
      </w:r>
      <w:r>
        <w:rPr>
          <w:b/>
        </w:rPr>
        <w:t>checklist padrão</w:t>
      </w:r>
      <w:r>
        <w:t xml:space="preserve"> (família 10 do plano de manutenção; D2, D12, D13, D14).</w:t>
      </w:r>
    </w:p>
    <w:p>
      <w:pPr>
        <w:pStyle w:val="Commarcadores"/>
        <w:spacing w:after="40"/>
      </w:pPr>
      <w:r>
        <w:rPr>
          <w:b/>
        </w:rPr>
        <w:t>Válvulas de controle supervisionadas</w:t>
      </w:r>
      <w:r>
        <w:t xml:space="preserve"> (chave, sinalização na central, D16) e </w:t>
      </w:r>
      <w:r>
        <w:rPr>
          <w:b/>
        </w:rPr>
        <w:t>conferidas na ronda</w:t>
      </w:r>
      <w:r>
        <w:t xml:space="preserve"> (</w:t>
      </w:r>
      <w:r>
        <w:rPr>
          <w:b/>
        </w:rPr>
        <w:t>posição e etiqueta</w:t>
      </w:r>
      <w:r>
        <w:t xml:space="preserve">), com </w:t>
      </w:r>
      <w:r>
        <w:rPr>
          <w:b/>
        </w:rPr>
        <w:t>mapa de válvulas e setores</w:t>
      </w:r>
      <w:r>
        <w:t xml:space="preserve"> na ficha (H3). Válvula </w:t>
      </w:r>
      <w:r>
        <w:rPr>
          <w:b/>
        </w:rPr>
        <w:t>sem supervisão</w:t>
      </w:r>
      <w:r>
        <w:t xml:space="preserve">: a </w:t>
      </w:r>
      <w:r>
        <w:rPr>
          <w:b/>
        </w:rPr>
        <w:t>ronda</w:t>
      </w:r>
      <w:r>
        <w:t xml:space="preserve"> é a supervisão; registrar a posição.</w:t>
      </w:r>
    </w:p>
    <w:p>
      <w:pPr>
        <w:pStyle w:val="Commarcadores"/>
        <w:spacing w:after="40"/>
      </w:pPr>
      <w:r>
        <w:rPr>
          <w:b/>
        </w:rPr>
        <w:t>Nível da RTI</w:t>
      </w:r>
      <w:r>
        <w:t xml:space="preserve"> na ronda, </w:t>
      </w:r>
      <w:r>
        <w:rPr>
          <w:b/>
        </w:rPr>
        <w:t>registrado</w:t>
      </w:r>
      <w:r>
        <w:t xml:space="preserve"> (visor ou régua), com </w:t>
      </w:r>
      <w:r>
        <w:rPr>
          <w:b/>
        </w:rPr>
        <w:t>nível mínimo na ficha</w:t>
      </w:r>
      <w:r>
        <w:t xml:space="preserve"> ⚠ e </w:t>
      </w:r>
      <w:r>
        <w:rPr>
          <w:b/>
        </w:rPr>
        <w:t>alarme de nível baixo com destinatário</w:t>
      </w:r>
      <w:r>
        <w:t xml:space="preserve"> onde há BMS (H6). </w:t>
      </w:r>
      <w:r>
        <w:rPr>
          <w:b/>
        </w:rPr>
        <w:t>Nível que cai</w:t>
      </w:r>
      <w:r>
        <w:t xml:space="preserve"> sem explicação: ramo A.</w:t>
      </w:r>
    </w:p>
    <w:p>
      <w:pPr>
        <w:pStyle w:val="Commarcadores"/>
        <w:spacing w:after="40"/>
      </w:pPr>
      <w:r>
        <w:rPr>
          <w:b/>
        </w:rPr>
        <w:t>Reposição da RTI por ponto fixo com folga de ar</w:t>
      </w:r>
      <w:r>
        <w:t xml:space="preserve"> (D15), </w:t>
      </w:r>
      <w:r>
        <w:rPr>
          <w:b/>
        </w:rPr>
        <w:t>identificado</w:t>
      </w:r>
      <w:r>
        <w:t xml:space="preserve"> e </w:t>
      </w:r>
      <w:r>
        <w:rPr>
          <w:b/>
        </w:rPr>
        <w:t>sem mangueira</w:t>
      </w:r>
      <w:r>
        <w:t xml:space="preserve">; </w:t>
      </w:r>
      <w:r>
        <w:rPr>
          <w:b/>
        </w:rPr>
        <w:t>válvula de transferência</w:t>
      </w:r>
      <w:r>
        <w:t xml:space="preserve"> (D20, H11) </w:t>
      </w:r>
      <w:r>
        <w:rPr>
          <w:b/>
        </w:rPr>
        <w:t>fechada e lacrada</w:t>
      </w:r>
      <w:r>
        <w:t xml:space="preserve">, com </w:t>
      </w:r>
      <w:r>
        <w:rPr>
          <w:b/>
        </w:rPr>
        <w:t>registro de abertura</w:t>
      </w:r>
      <w:r>
        <w:t>.</w:t>
      </w:r>
    </w:p>
    <w:p>
      <w:pPr>
        <w:pStyle w:val="Commarcadores"/>
        <w:spacing w:after="40"/>
      </w:pPr>
      <w:r>
        <w:rPr>
          <w:b/>
        </w:rPr>
        <w:t>Contrato com fornecedor de incêndio 24h</w:t>
      </w:r>
      <w:r>
        <w:t xml:space="preserve"> (H21): </w:t>
      </w:r>
      <w:r>
        <w:rPr>
          <w:b/>
        </w:rPr>
        <w:t>tempo de chegada</w:t>
      </w:r>
      <w:r>
        <w:t xml:space="preserve">, </w:t>
      </w:r>
      <w:r>
        <w:rPr>
          <w:b/>
        </w:rPr>
        <w:t>peças críticas</w:t>
      </w:r>
      <w:r>
        <w:t xml:space="preserve"> (sprinklers do tipo certo, </w:t>
      </w:r>
      <w:r>
        <w:rPr>
          <w:b/>
        </w:rPr>
        <w:t>sobressalentes</w:t>
      </w:r>
      <w:r>
        <w:t xml:space="preserve"> ⚠), </w:t>
      </w:r>
      <w:r>
        <w:rPr>
          <w:b/>
        </w:rPr>
        <w:t>teste</w:t>
      </w:r>
      <w:r>
        <w:t xml:space="preserve"> e </w:t>
      </w:r>
      <w:r>
        <w:rPr>
          <w:b/>
        </w:rPr>
        <w:t>relatório</w:t>
      </w:r>
      <w:r>
        <w:t>.</w:t>
      </w:r>
    </w:p>
    <w:p>
      <w:pPr>
        <w:pStyle w:val="Commarcadores"/>
        <w:spacing w:after="40"/>
      </w:pPr>
      <w:r>
        <w:rPr>
          <w:b/>
        </w:rPr>
        <w:t>Plano de impedimentos</w:t>
      </w:r>
      <w:r>
        <w:t xml:space="preserve">: </w:t>
      </w:r>
      <w:r>
        <w:rPr>
          <w:b/>
        </w:rPr>
        <w:t>todo serviço que isola proteção</w:t>
      </w:r>
      <w:r>
        <w:t xml:space="preserve"> tem </w:t>
      </w:r>
      <w:r>
        <w:rPr>
          <w:b/>
        </w:rPr>
        <w:t>autorização do síndico (ou de quem a ficha designa)</w:t>
      </w:r>
      <w:r>
        <w:t xml:space="preserve">, </w:t>
      </w:r>
      <w:r>
        <w:rPr>
          <w:b/>
        </w:rPr>
        <w:t>aviso à ronda e à brigada</w:t>
      </w:r>
      <w:r>
        <w:t xml:space="preserve">, </w:t>
      </w:r>
      <w:r>
        <w:rPr>
          <w:b/>
        </w:rPr>
        <w:t>restrição de trabalho a quente</w:t>
      </w:r>
      <w:r>
        <w:t xml:space="preserve">, </w:t>
      </w:r>
      <w:r>
        <w:rPr>
          <w:b/>
        </w:rPr>
        <w:t>hora prevista de retorno</w:t>
      </w:r>
      <w:r>
        <w:t xml:space="preserve">, </w:t>
      </w:r>
      <w:r>
        <w:rPr>
          <w:b/>
        </w:rPr>
        <w:t>etiqueta</w:t>
      </w:r>
      <w:r>
        <w:t xml:space="preserve"> na válvula, </w:t>
      </w:r>
      <w:r>
        <w:rPr>
          <w:b/>
        </w:rPr>
        <w:t>reabertura conferida por duas pessoas</w:t>
      </w:r>
      <w:r>
        <w:t xml:space="preserve"> e </w:t>
      </w:r>
      <w:r>
        <w:rPr>
          <w:b/>
        </w:rPr>
        <w:t>fim registrado</w:t>
      </w:r>
      <w:r>
        <w:t xml:space="preserve">; </w:t>
      </w:r>
      <w:r>
        <w:rPr>
          <w:b/>
        </w:rPr>
        <w:t>comunicação</w:t>
      </w:r>
      <w:r>
        <w:t xml:space="preserve"> a Bombeiros e seguradora </w:t>
      </w:r>
      <w:r>
        <w:rPr>
          <w:b/>
        </w:rPr>
        <w:t>se a regra local e a apólice exigirem</w:t>
      </w:r>
      <w:r>
        <w:t xml:space="preserve"> ⚠. </w:t>
      </w:r>
      <w:r>
        <w:rPr>
          <w:b/>
        </w:rPr>
        <w:t>Sem plano, o serviço não começa.</w:t>
      </w:r>
    </w:p>
    <w:p>
      <w:pPr>
        <w:pStyle w:val="Commarcadores"/>
        <w:spacing w:after="40"/>
      </w:pPr>
      <w:r>
        <w:rPr>
          <w:b/>
        </w:rPr>
        <w:t>Instrução escrita de partida manual</w:t>
      </w:r>
      <w:r>
        <w:t xml:space="preserve"> (bomba reserva, bomba a diesel, jockey) na ficha, assinada pelo RT ⚠ (Cenário 5).</w:t>
      </w:r>
    </w:p>
    <w:p>
      <w:pPr>
        <w:pStyle w:val="Commarcadores"/>
        <w:spacing w:after="40"/>
      </w:pPr>
      <w:r>
        <w:rPr>
          <w:b/>
        </w:rPr>
        <w:t>Gerador e diesel</w:t>
      </w:r>
      <w:r>
        <w:t xml:space="preserve"> atendendo a bomba de incêndio e a central, com </w:t>
      </w:r>
      <w:r>
        <w:rPr>
          <w:b/>
        </w:rPr>
        <w:t>autonomia medida</w:t>
      </w:r>
      <w:r>
        <w:t xml:space="preserve"> ⚠ (Cenário 5).</w:t>
      </w:r>
    </w:p>
    <w:p>
      <w:pPr>
        <w:pStyle w:val="Commarcadores"/>
        <w:spacing w:after="40"/>
      </w:pPr>
      <w:r>
        <w:rPr>
          <w:b/>
        </w:rPr>
        <w:t>Central de alarme</w:t>
      </w:r>
      <w:r>
        <w:t xml:space="preserve">: </w:t>
      </w:r>
      <w:r>
        <w:rPr>
          <w:b/>
        </w:rPr>
        <w:t>bateria testada</w:t>
      </w:r>
      <w:r>
        <w:t xml:space="preserve">, </w:t>
      </w:r>
      <w:r>
        <w:rPr>
          <w:b/>
        </w:rPr>
        <w:t>zonas conferidas</w:t>
      </w:r>
      <w:r>
        <w:t xml:space="preserve">, </w:t>
      </w:r>
      <w:r>
        <w:rPr>
          <w:b/>
        </w:rPr>
        <w:t>comunicação</w:t>
      </w:r>
      <w:r>
        <w:t xml:space="preserve"> testada, </w:t>
      </w:r>
      <w:r>
        <w:rPr>
          <w:b/>
        </w:rPr>
        <w:t>alarme com destinatário</w:t>
      </w:r>
      <w:r>
        <w:t xml:space="preserve"> (H6).</w:t>
      </w:r>
    </w:p>
    <w:p>
      <w:pPr>
        <w:pStyle w:val="Commarcadores"/>
        <w:spacing w:after="40"/>
      </w:pPr>
      <w:r>
        <w:rPr>
          <w:b/>
        </w:rPr>
        <w:t>Ficha</w:t>
      </w:r>
      <w:r>
        <w:t xml:space="preserve">: </w:t>
      </w:r>
      <w:r>
        <w:rPr>
          <w:b/>
        </w:rPr>
        <w:t>volume e nível mínimo</w:t>
      </w:r>
      <w:r>
        <w:t xml:space="preserve"> da RTI; </w:t>
      </w:r>
      <w:r>
        <w:rPr>
          <w:b/>
        </w:rPr>
        <w:t>ponto fixo</w:t>
      </w:r>
      <w:r>
        <w:t xml:space="preserve"> de reposição; </w:t>
      </w:r>
      <w:r>
        <w:rPr>
          <w:b/>
        </w:rPr>
        <w:t>válvulas e setores</w:t>
      </w:r>
      <w:r>
        <w:t xml:space="preserve"> protegidos; </w:t>
      </w:r>
      <w:r>
        <w:rPr>
          <w:b/>
        </w:rPr>
        <w:t>ESFR</w:t>
      </w:r>
      <w:r>
        <w:t xml:space="preserve"> e </w:t>
      </w:r>
      <w:r>
        <w:rPr>
          <w:b/>
        </w:rPr>
        <w:t>estoque</w:t>
      </w:r>
      <w:r>
        <w:t xml:space="preserve"> do galpão (altura, tipo de carga ⚠); </w:t>
      </w:r>
      <w:r>
        <w:rPr>
          <w:b/>
        </w:rPr>
        <w:t>frequência da ronda reforçada</w:t>
      </w:r>
      <w:r>
        <w:t xml:space="preserve">; </w:t>
      </w:r>
      <w:r>
        <w:rPr>
          <w:b/>
        </w:rPr>
        <w:t>quem decide</w:t>
      </w:r>
      <w:r>
        <w:t xml:space="preserve"> (síndico), </w:t>
      </w:r>
      <w:r>
        <w:rPr>
          <w:b/>
        </w:rPr>
        <w:t>regra local</w:t>
      </w:r>
      <w:r>
        <w:t xml:space="preserve"> do estado (</w:t>
      </w:r>
      <w:r>
        <w:rPr>
          <w:b/>
        </w:rPr>
        <w:t>IT do Corpo de Bombeiros do estado</w:t>
      </w:r>
      <w:r>
        <w:t xml:space="preserve">, ◻), </w:t>
      </w:r>
      <w:r>
        <w:rPr>
          <w:b/>
        </w:rPr>
        <w:t>apólice</w:t>
      </w:r>
      <w:r>
        <w:t xml:space="preserve"> e </w:t>
      </w:r>
      <w:r>
        <w:rPr>
          <w:b/>
        </w:rPr>
        <w:t>canal</w:t>
      </w:r>
      <w:r>
        <w:t xml:space="preserve"> de comunicação; </w:t>
      </w:r>
      <w:r>
        <w:rPr>
          <w:b/>
        </w:rPr>
        <w:t>contatos</w:t>
      </w:r>
      <w:r>
        <w:t>.</w:t>
      </w:r>
    </w:p>
    <w:p>
      <w:pPr>
        <w:pStyle w:val="Commarcadores"/>
        <w:spacing w:after="40"/>
      </w:pPr>
      <w:r>
        <w:rPr>
          <w:b/>
        </w:rPr>
        <w:t>Acordo com o locatário do galpão</w:t>
      </w:r>
      <w:r>
        <w:t xml:space="preserve"> (altura de empilhamento, tipo de carga, layout, </w:t>
      </w:r>
      <w:r>
        <w:rPr>
          <w:b/>
        </w:rPr>
        <w:t>resposta</w:t>
      </w:r>
      <w:r>
        <w:t xml:space="preserve"> a este aviso) ⚠, </w:t>
      </w:r>
      <w:r>
        <w:rPr>
          <w:b/>
        </w:rPr>
        <w:t>revisado</w:t>
      </w:r>
      <w:r>
        <w:t xml:space="preserve"> quando o estoque muda.</w:t>
      </w:r>
    </w:p>
    <w:p>
      <w:pPr>
        <w:pStyle w:val="Commarcadores"/>
        <w:spacing w:after="40"/>
      </w:pPr>
      <w:r>
        <w:rPr>
          <w:b/>
        </w:rPr>
        <w:t>Treinamento da ronda e da brigada</w:t>
      </w:r>
      <w:r>
        <w:t xml:space="preserve"> neste cenário, </w:t>
      </w:r>
      <w:r>
        <w:rPr>
          <w:b/>
        </w:rPr>
        <w:t>inclusive às 3h</w:t>
      </w:r>
      <w:r>
        <w:t xml:space="preserve">, e </w:t>
      </w:r>
      <w:r>
        <w:rPr>
          <w:b/>
        </w:rPr>
        <w:t>simulado</w:t>
      </w:r>
      <w:r>
        <w:t xml:space="preserve"> (H20): </w:t>
      </w:r>
      <w:r>
        <w:rPr>
          <w:b/>
        </w:rPr>
        <w:t>ler o nível</w:t>
      </w:r>
      <w:r>
        <w:t xml:space="preserve">, </w:t>
      </w:r>
      <w:r>
        <w:rPr>
          <w:b/>
        </w:rPr>
        <w:t>ler as válvulas</w:t>
      </w:r>
      <w:r>
        <w:t xml:space="preserve">, </w:t>
      </w:r>
      <w:r>
        <w:rPr>
          <w:b/>
        </w:rPr>
        <w:t>o que não manobrar</w:t>
      </w:r>
      <w:r>
        <w:t xml:space="preserve">, </w:t>
      </w:r>
      <w:r>
        <w:rPr>
          <w:b/>
        </w:rPr>
        <w:t>quando ligar 193</w:t>
      </w:r>
      <w:r>
        <w:t xml:space="preserve">, </w:t>
      </w:r>
      <w:r>
        <w:rPr>
          <w:b/>
        </w:rPr>
        <w:t>como comunicar</w:t>
      </w:r>
      <w:r>
        <w:t>.</w:t>
      </w:r>
    </w:p>
    <w:p>
      <w:pPr>
        <w:pStyle w:val="Commarcadores"/>
        <w:spacing w:after="40"/>
      </w:pPr>
      <w:r>
        <w:rPr>
          <w:b/>
        </w:rPr>
        <w:t>Obra na cobertura, serviço em bomba ou em sprinkler</w:t>
      </w:r>
      <w:r>
        <w:t xml:space="preserve">: </w:t>
      </w:r>
      <w:r>
        <w:rPr>
          <w:b/>
        </w:rPr>
        <w:t>comunicar a ronda e a gestão</w:t>
      </w:r>
      <w:r>
        <w:t xml:space="preserve"> antes (plano de impedimentos).</w:t>
      </w:r>
    </w:p>
    <w:p>
      <w:pPr>
        <w:pStyle w:val="Commarcadores"/>
        <w:spacing w:after="40"/>
      </w:pPr>
      <w:r>
        <w:rPr>
          <w:b/>
        </w:rPr>
        <w:t>Registro dos testes</w:t>
      </w:r>
      <w:r>
        <w:t xml:space="preserve"> na planilha-mestre (família 10) e no </w:t>
      </w:r>
      <w:r>
        <w:rPr>
          <w:b/>
        </w:rPr>
        <w:t>relatório mensal</w:t>
      </w:r>
      <w:r>
        <w:t xml:space="preserve"> dos fornecedores.</w:t>
      </w:r>
    </w:p>
    <w:p>
      <w:pPr>
        <w:pStyle w:val="Ttulo1"/>
      </w:pPr>
      <w:r>
        <w:t>15. Registro de incidente (modelo)</w:t>
      </w:r>
    </w:p>
    <w:tbl>
      <w:tblPr>
        <w:tblStyle w:val="Tabelacomgrade"/>
        <w:tblW w:type="dxa" w:w="9637"/>
        <w:tblLayout w:type="fixed"/>
        <w:tblLook w:firstColumn="1" w:firstRow="1" w:lastColumn="0" w:lastRow="0" w:noHBand="0" w:noVBand="1" w:val="04A0"/>
      </w:tblPr>
      <w:tblGrid>
        <w:gridCol w:w="8484"/>
        <w:gridCol w:w="1153"/>
      </w:tblGrid>
      <w:tr>
        <w:trPr>
          <w:cantSplit/>
          <w:tblHeader/>
        </w:trPr>
        <w:tc>
          <w:tcPr>
            <w:tcW w:type="dxa" w:w="8484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153"/>
            <w:shd w:val="clear" w:color="auto" w:fill="1F2A44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7"/>
              </w:rPr>
              <w:t>Preencher</w:t>
            </w: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Condomínio / data / hora do alerta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Quem relatou / como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 xml:space="preserve">O que está indisponível (RTI, bomba, válvula, setor, sprinkler, hidrante, central) e </w:t>
            </w:r>
            <w:r>
              <w:rPr>
                <w:b/>
                <w:sz w:val="17"/>
              </w:rPr>
              <w:t>onde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Desde quando</w:t>
            </w:r>
            <w:r>
              <w:rPr>
                <w:sz w:val="17"/>
              </w:rPr>
              <w:t xml:space="preserve"> (hora) e </w:t>
            </w:r>
            <w:r>
              <w:rPr>
                <w:b/>
                <w:sz w:val="17"/>
              </w:rPr>
              <w:t>até quando</w:t>
            </w:r>
            <w:r>
              <w:rPr>
                <w:sz w:val="17"/>
              </w:rPr>
              <w:t xml:space="preserve"> (hora do retorno): tempo total sem proteção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Há fogo ou fumaça? Pessoas em risco / atendimento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Ramo(s) identificado(s) (A–F) e por quê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Nível da RTI: leituras (hora, nível), mínimo da ficha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Válvulas de controle: posição, quem fechou, quando, por quê; reabertura (quem, hora, segunda pessoa)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Bombas: modo, alarme, energia, diesel; partida manual (quem, instrução)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Serviço em andamento / plano de impedimentos (quem autorizou)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Vigilância reforçada: frequência, áreas, quem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Trabalho a quente suspenso (quem decidiu, hora)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Extintores adicionais / alternativas provisórias (avaliadas com RT e Bombeiros ⚠)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Galpão: restrição de estoque ou operação (decisão, hora, quem)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Escalonamento (níveis acionados, hora); fornecedor de incêndio (hora de acionamento e de chegada)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Comunicações</w:t>
            </w:r>
            <w:r>
              <w:rPr>
                <w:sz w:val="17"/>
              </w:rPr>
              <w:t>: síndico, brigada, locatários, operador logístico, proprietário (hora)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b/>
                <w:sz w:val="17"/>
              </w:rPr>
              <w:t>Bombeiros e seguradora</w:t>
            </w:r>
            <w:r>
              <w:rPr>
                <w:sz w:val="17"/>
              </w:rPr>
              <w:t>: comunicado? (S/N); decisão do síndico (data, assinatura); canal e hora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Causa confirmada / como foi verificada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Reabastecimento da RTI (ponto fixo ou caminhão-pipa: empresa, placa, volume, hora, amostra)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Mangueira ou ligação entre incêndio e potável encontrada (onde, retirada por quem)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Teste (itens, fornecedor, data, relatório)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Autorização do síndico para o retorno (data, assinatura)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Retorno comunicado (a quem, hora)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  <w:tr>
        <w:trPr>
          <w:cantSplit/>
        </w:trPr>
        <w:tc>
          <w:tcPr>
            <w:tcW w:type="dxa" w:w="8484"/>
          </w:tcPr>
          <w:p>
            <w:pPr>
              <w:spacing w:after="20" w:line="240" w:lineRule="auto"/>
            </w:pPr>
            <w:r>
              <w:rPr>
                <w:sz w:val="17"/>
              </w:rPr>
              <w:t>Lições e atualizações na ficha</w:t>
            </w:r>
          </w:p>
        </w:tc>
        <w:tc>
          <w:tcPr>
            <w:tcW w:type="dxa" w:w="1153"/>
          </w:tcPr>
          <w:p>
            <w:pPr>
              <w:spacing w:after="20" w:line="240" w:lineRule="auto"/>
            </w:pPr>
          </w:p>
        </w:tc>
      </w:tr>
    </w:tbl>
    <w:p>
      <w:pPr>
        <w:spacing w:after="40"/>
      </w:pPr>
    </w:p>
    <w:p>
      <w:pPr>
        <w:pStyle w:val="Ttulo1"/>
      </w:pPr>
      <w:r>
        <w:t>16. O que precisa de validação técnica antes de ser oficial ⚠</w:t>
      </w:r>
    </w:p>
    <w:tbl>
      <w:tblPr>
        <w:tblStyle w:val="Tabelacomgrade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B7B2A5"/>
              <w:left w:val="single" w:sz="24" w:space="0" w:color="1F2A44"/>
              <w:bottom w:val="single" w:sz="4" w:space="0" w:color="B7B2A5"/>
              <w:right w:val="single" w:sz="4" w:space="0" w:color="B7B2A5"/>
            </w:tcBorders>
            <w:shd w:val="clear" w:color="auto" w:fill="EFEDE6"/>
          </w:tcPr>
          <w:p>
            <w:pPr>
              <w:spacing w:after="60" w:line="240" w:lineRule="auto"/>
            </w:pPr>
            <w:r>
              <w:rPr>
                <w:b/>
                <w:sz w:val="19"/>
              </w:rPr>
              <w:t>O pacote de revisão técnica traz o item R-10 (proteção de incêndio, comunicação a Bombeiros e restrição de trabalho a quente). Este cenário NÃO o resolve:</w:t>
            </w:r>
            <w:r>
              <w:rPr>
                <w:sz w:val="19"/>
              </w:rPr>
              <w:t xml:space="preserve"> só organiza a resposta. O item segue </w:t>
            </w:r>
            <w:r>
              <w:rPr>
                <w:b/>
                <w:sz w:val="19"/>
              </w:rPr>
              <w:t>aberto</w:t>
            </w:r>
            <w:r>
              <w:rPr>
                <w:sz w:val="19"/>
              </w:rPr>
              <w:t>.</w:t>
            </w:r>
          </w:p>
        </w:tc>
      </w:tr>
    </w:tbl>
    <w:p>
      <w:pPr>
        <w:spacing w:after="40"/>
      </w:pPr>
    </w:p>
    <w:p>
      <w:pPr>
        <w:pStyle w:val="Commarcadores"/>
        <w:spacing w:after="40"/>
      </w:pPr>
      <w:r>
        <w:rPr>
          <w:b/>
        </w:rPr>
        <w:t>Tempos-alvo</w:t>
      </w:r>
      <w:r>
        <w:t xml:space="preserve"> das fases, </w:t>
      </w:r>
      <w:r>
        <w:rPr>
          <w:b/>
        </w:rPr>
        <w:t>frequência da ronda reforçada</w:t>
      </w:r>
      <w:r>
        <w:t xml:space="preserve"> (e </w:t>
      </w:r>
      <w:r>
        <w:rPr>
          <w:b/>
        </w:rPr>
        <w:t>dupla à noite</w:t>
      </w:r>
      <w:r>
        <w:t xml:space="preserve">), </w:t>
      </w:r>
      <w:r>
        <w:rPr>
          <w:b/>
        </w:rPr>
        <w:t>intervalo de leitura</w:t>
      </w:r>
      <w:r>
        <w:t xml:space="preserve"> do nível da RTI, </w:t>
      </w:r>
      <w:r>
        <w:rPr>
          <w:b/>
        </w:rPr>
        <w:t>período</w:t>
      </w:r>
      <w:r>
        <w:t xml:space="preserve"> de vigilância reforçada após o retorno.</w:t>
      </w:r>
    </w:p>
    <w:p>
      <w:pPr>
        <w:pStyle w:val="Commarcadores"/>
        <w:spacing w:after="40"/>
      </w:pPr>
      <w:r>
        <w:rPr>
          <w:b/>
        </w:rPr>
        <w:t>Volume e nível mínimo</w:t>
      </w:r>
      <w:r>
        <w:t xml:space="preserve"> da RTI por tipo de risco e </w:t>
      </w:r>
      <w:r>
        <w:rPr>
          <w:b/>
        </w:rPr>
        <w:t>o que significa "nível suficiente"</w:t>
      </w:r>
      <w:r>
        <w:t xml:space="preserve">; </w:t>
      </w:r>
      <w:r>
        <w:rPr>
          <w:b/>
        </w:rPr>
        <w:t>quando</w:t>
      </w:r>
      <w:r>
        <w:t xml:space="preserve"> um nível parcial pode ser aceito.</w:t>
      </w:r>
    </w:p>
    <w:p>
      <w:pPr>
        <w:pStyle w:val="Commarcadores"/>
        <w:spacing w:after="40"/>
      </w:pPr>
      <w:r>
        <w:rPr>
          <w:b/>
        </w:rPr>
        <w:t>Quando e o que comunicar</w:t>
      </w:r>
      <w:r>
        <w:t xml:space="preserve"> a </w:t>
      </w:r>
      <w:r>
        <w:rPr>
          <w:b/>
        </w:rPr>
        <w:t>Corpo de Bombeiros</w:t>
      </w:r>
      <w:r>
        <w:t xml:space="preserve"> (canal, prazo, forma, </w:t>
      </w:r>
      <w:r>
        <w:rPr>
          <w:b/>
        </w:rPr>
        <w:t>se há obrigação</w:t>
      </w:r>
      <w:r>
        <w:t xml:space="preserve"> e de quê), </w:t>
      </w:r>
      <w:r>
        <w:rPr>
          <w:b/>
        </w:rPr>
        <w:t>seguradora</w:t>
      </w:r>
      <w:r>
        <w:t xml:space="preserve"> (</w:t>
      </w:r>
      <w:r>
        <w:rPr>
          <w:b/>
        </w:rPr>
        <w:t>cláusulas da apólice</w:t>
      </w:r>
      <w:r>
        <w:t xml:space="preserve">) e </w:t>
      </w:r>
      <w:r>
        <w:rPr>
          <w:b/>
        </w:rPr>
        <w:t>locatários</w:t>
      </w:r>
      <w:r>
        <w:t xml:space="preserve">; </w:t>
      </w:r>
      <w:r>
        <w:rPr>
          <w:b/>
        </w:rPr>
        <w:t>antes</w:t>
      </w:r>
      <w:r>
        <w:t xml:space="preserve"> de impedimento planejado. </w:t>
      </w:r>
      <w:r>
        <w:rPr>
          <w:b/>
        </w:rPr>
        <w:t>Regra do estado e do município</w:t>
      </w:r>
      <w:r>
        <w:t xml:space="preserve">; a </w:t>
      </w:r>
      <w:r>
        <w:rPr>
          <w:b/>
        </w:rPr>
        <w:t>IT do estado</w:t>
      </w:r>
      <w:r>
        <w:t xml:space="preserve"> (◻; só a </w:t>
      </w:r>
      <w:r>
        <w:rPr>
          <w:b/>
        </w:rPr>
        <w:t>IT 22/2025 de SP</w:t>
      </w:r>
      <w:r>
        <w:t xml:space="preserve"> foi conferida, e só para SP).</w:t>
      </w:r>
    </w:p>
    <w:p>
      <w:pPr>
        <w:pStyle w:val="Commarcadores"/>
        <w:spacing w:after="40"/>
      </w:pPr>
      <w:r>
        <w:rPr>
          <w:b/>
        </w:rPr>
        <w:t>Quais alternativas provisórias</w:t>
      </w:r>
      <w:r>
        <w:t xml:space="preserve"> (extintores adicionais, hidrante externo, caminhão-pipa, bomba portátil) </w:t>
      </w:r>
      <w:r>
        <w:rPr>
          <w:b/>
        </w:rPr>
        <w:t>são aceitáveis</w:t>
      </w:r>
      <w:r>
        <w:t xml:space="preserve">, em que </w:t>
      </w:r>
      <w:r>
        <w:rPr>
          <w:b/>
        </w:rPr>
        <w:t>tipo e quantidade</w:t>
      </w:r>
      <w:r>
        <w:t xml:space="preserve">, e </w:t>
      </w:r>
      <w:r>
        <w:rPr>
          <w:b/>
        </w:rPr>
        <w:t>como</w:t>
      </w:r>
      <w:r>
        <w:t xml:space="preserve"> envolver os </w:t>
      </w:r>
      <w:r>
        <w:rPr>
          <w:b/>
        </w:rPr>
        <w:t>Bombeiros</w:t>
      </w:r>
      <w:r>
        <w:t>.</w:t>
      </w:r>
    </w:p>
    <w:p>
      <w:pPr>
        <w:pStyle w:val="Commarcadores"/>
        <w:spacing w:after="40"/>
      </w:pPr>
      <w:r>
        <w:rPr>
          <w:b/>
        </w:rPr>
        <w:t>Quem pode fechar</w:t>
      </w:r>
      <w:r>
        <w:t xml:space="preserve"> válvula de setor para estancar alagamento (</w:t>
      </w:r>
      <w:r>
        <w:rPr>
          <w:b/>
        </w:rPr>
        <w:t>pré-autorização do nível 1 na ficha</w:t>
      </w:r>
      <w:r>
        <w:t xml:space="preserve">) e </w:t>
      </w:r>
      <w:r>
        <w:rPr>
          <w:b/>
        </w:rPr>
        <w:t>quais manobras</w:t>
      </w:r>
      <w:r>
        <w:t xml:space="preserve"> a ronda pode fazer; </w:t>
      </w:r>
      <w:r>
        <w:rPr>
          <w:b/>
        </w:rPr>
        <w:t>reabertura</w:t>
      </w:r>
      <w:r>
        <w:t xml:space="preserve"> de válvula (quem, como, segunda pessoa).</w:t>
      </w:r>
    </w:p>
    <w:p>
      <w:pPr>
        <w:pStyle w:val="Commarcadores"/>
        <w:spacing w:after="40"/>
      </w:pPr>
      <w:r>
        <w:rPr>
          <w:b/>
        </w:rPr>
        <w:t>Restrição de trabalho a quente</w:t>
      </w:r>
      <w:r>
        <w:t xml:space="preserve">: </w:t>
      </w:r>
      <w:r>
        <w:rPr>
          <w:b/>
        </w:rPr>
        <w:t>escopo</w:t>
      </w:r>
      <w:r>
        <w:t xml:space="preserve">, </w:t>
      </w:r>
      <w:r>
        <w:rPr>
          <w:b/>
        </w:rPr>
        <w:t>quem autoriza o retorno</w:t>
      </w:r>
      <w:r>
        <w:t xml:space="preserve">, </w:t>
      </w:r>
      <w:r>
        <w:rPr>
          <w:b/>
        </w:rPr>
        <w:t>vigia de fogo</w:t>
      </w:r>
      <w:r>
        <w:t xml:space="preserve">, </w:t>
      </w:r>
      <w:r>
        <w:rPr>
          <w:b/>
        </w:rPr>
        <w:t>controle de ignição</w:t>
      </w:r>
      <w:r>
        <w:t xml:space="preserve"> (carregamento de bateria etc.).</w:t>
      </w:r>
    </w:p>
    <w:p>
      <w:pPr>
        <w:pStyle w:val="Commarcadores"/>
        <w:spacing w:after="40"/>
      </w:pPr>
      <w:r>
        <w:rPr>
          <w:b/>
        </w:rPr>
        <w:t>Galpão e ESFR</w:t>
      </w:r>
      <w:r>
        <w:t xml:space="preserve">: </w:t>
      </w:r>
      <w:r>
        <w:rPr>
          <w:b/>
        </w:rPr>
        <w:t>altura máxima de empilhamento</w:t>
      </w:r>
      <w:r>
        <w:t xml:space="preserve"> e </w:t>
      </w:r>
      <w:r>
        <w:rPr>
          <w:b/>
        </w:rPr>
        <w:t>tipo de carga</w:t>
      </w:r>
      <w:r>
        <w:t xml:space="preserve"> com a proteção indisponível; </w:t>
      </w:r>
      <w:r>
        <w:rPr>
          <w:b/>
        </w:rPr>
        <w:t>quando restringir ou suspender</w:t>
      </w:r>
      <w:r>
        <w:t xml:space="preserve"> a operação; </w:t>
      </w:r>
      <w:r>
        <w:rPr>
          <w:b/>
        </w:rPr>
        <w:t>papel do locatário</w:t>
      </w:r>
      <w:r>
        <w:t xml:space="preserve"> e do </w:t>
      </w:r>
      <w:r>
        <w:rPr>
          <w:b/>
        </w:rPr>
        <w:t>contrato</w:t>
      </w:r>
      <w:r>
        <w:t>.</w:t>
      </w:r>
    </w:p>
    <w:p>
      <w:pPr>
        <w:pStyle w:val="Commarcadores"/>
        <w:spacing w:after="40"/>
      </w:pPr>
      <w:r>
        <w:rPr>
          <w:b/>
        </w:rPr>
        <w:t>Ponto fixo de reposição da RTI</w:t>
      </w:r>
      <w:r>
        <w:t xml:space="preserve"> e </w:t>
      </w:r>
      <w:r>
        <w:rPr>
          <w:b/>
        </w:rPr>
        <w:t>qualidade da água</w:t>
      </w:r>
      <w:r>
        <w:t xml:space="preserve"> (origem, tanque, cloro ou outro critério) </w:t>
      </w:r>
      <w:r>
        <w:rPr>
          <w:b/>
        </w:rPr>
        <w:t>para a RTI</w:t>
      </w:r>
      <w:r>
        <w:t xml:space="preserve">; </w:t>
      </w:r>
      <w:r>
        <w:rPr>
          <w:b/>
        </w:rPr>
        <w:t>estagnação</w:t>
      </w:r>
      <w:r>
        <w:t xml:space="preserve">, </w:t>
      </w:r>
      <w:r>
        <w:rPr>
          <w:b/>
        </w:rPr>
        <w:t>sedimento</w:t>
      </w:r>
      <w:r>
        <w:t xml:space="preserve"> e </w:t>
      </w:r>
      <w:r>
        <w:rPr>
          <w:b/>
        </w:rPr>
        <w:t>renovação</w:t>
      </w:r>
      <w:r>
        <w:t xml:space="preserve"> da água; </w:t>
      </w:r>
      <w:r>
        <w:rPr>
          <w:b/>
        </w:rPr>
        <w:t>receber água pela conexão para Bombeiros</w:t>
      </w:r>
      <w:r>
        <w:t xml:space="preserve"> (se pode, em que condição).</w:t>
      </w:r>
    </w:p>
    <w:p>
      <w:pPr>
        <w:pStyle w:val="Commarcadores"/>
        <w:spacing w:after="40"/>
      </w:pPr>
      <w:r>
        <w:rPr>
          <w:b/>
        </w:rPr>
        <w:t>Procedimento de reabertura e de enchimento da rede</w:t>
      </w:r>
      <w:r>
        <w:t xml:space="preserve"> (golpe de aríete, purga de ar, rede seca e pré-ação) e </w:t>
      </w:r>
      <w:r>
        <w:rPr>
          <w:b/>
        </w:rPr>
        <w:t>troca de sprinkler</w:t>
      </w:r>
      <w:r>
        <w:t xml:space="preserve"> (tipo, temperatura, K, ESFR).</w:t>
      </w:r>
    </w:p>
    <w:p>
      <w:pPr>
        <w:pStyle w:val="Commarcadores"/>
        <w:spacing w:after="40"/>
      </w:pPr>
      <w:r>
        <w:rPr>
          <w:b/>
        </w:rPr>
        <w:t>Método e frequência dos testes</w:t>
      </w:r>
      <w:r>
        <w:t xml:space="preserve"> (bomba, jockey, diesel, válvulas, central, conexão para Bombeiros) e </w:t>
      </w:r>
      <w:r>
        <w:rPr>
          <w:b/>
        </w:rPr>
        <w:t>critérios</w:t>
      </w:r>
      <w:r>
        <w:t xml:space="preserve"> de aceitação (pressão, vazão); </w:t>
      </w:r>
      <w:r>
        <w:rPr>
          <w:b/>
        </w:rPr>
        <w:t>teste semanal</w:t>
      </w:r>
      <w:r>
        <w:t xml:space="preserve"> da bomba: </w:t>
      </w:r>
      <w:r>
        <w:rPr>
          <w:b/>
        </w:rPr>
        <w:t>como e o que registrar</w:t>
      </w:r>
      <w:r>
        <w:t>.</w:t>
      </w:r>
    </w:p>
    <w:p>
      <w:pPr>
        <w:pStyle w:val="Commarcadores"/>
        <w:spacing w:after="40"/>
      </w:pPr>
      <w:r>
        <w:rPr>
          <w:b/>
        </w:rPr>
        <w:t>Partida manual</w:t>
      </w:r>
      <w:r>
        <w:t xml:space="preserve"> das bombas e </w:t>
      </w:r>
      <w:r>
        <w:rPr>
          <w:b/>
        </w:rPr>
        <w:t>instrução escrita</w:t>
      </w:r>
      <w:r>
        <w:t xml:space="preserve"> na ficha.</w:t>
      </w:r>
    </w:p>
    <w:p>
      <w:pPr>
        <w:pStyle w:val="Commarcadores"/>
        <w:spacing w:after="40"/>
      </w:pPr>
      <w:r>
        <w:rPr>
          <w:b/>
        </w:rPr>
        <w:t>Central</w:t>
      </w:r>
      <w:r>
        <w:t xml:space="preserve">: </w:t>
      </w:r>
      <w:r>
        <w:rPr>
          <w:b/>
        </w:rPr>
        <w:t>o que a ronda pode</w:t>
      </w:r>
      <w:r>
        <w:t xml:space="preserve"> silenciar, </w:t>
      </w:r>
      <w:r>
        <w:rPr>
          <w:b/>
        </w:rPr>
        <w:t>habilitar</w:t>
      </w:r>
      <w:r>
        <w:t xml:space="preserve"> e </w:t>
      </w:r>
      <w:r>
        <w:rPr>
          <w:b/>
        </w:rPr>
        <w:t>reabilitar</w:t>
      </w:r>
      <w:r>
        <w:t xml:space="preserve">; </w:t>
      </w:r>
      <w:r>
        <w:rPr>
          <w:b/>
        </w:rPr>
        <w:t>comunicação com a central de monitoramento</w:t>
      </w:r>
      <w:r>
        <w:t>.</w:t>
      </w:r>
    </w:p>
    <w:p>
      <w:pPr>
        <w:pStyle w:val="Commarcadores"/>
        <w:spacing w:after="40"/>
      </w:pPr>
      <w:r>
        <w:rPr>
          <w:b/>
        </w:rPr>
        <w:t>Plano de impedimentos</w:t>
      </w:r>
      <w:r>
        <w:t xml:space="preserve">: </w:t>
      </w:r>
      <w:r>
        <w:rPr>
          <w:b/>
        </w:rPr>
        <w:t>modelo</w:t>
      </w:r>
      <w:r>
        <w:t xml:space="preserve">, </w:t>
      </w:r>
      <w:r>
        <w:rPr>
          <w:b/>
        </w:rPr>
        <w:t>quem autoriza</w:t>
      </w:r>
      <w:r>
        <w:t xml:space="preserve">, </w:t>
      </w:r>
      <w:r>
        <w:rPr>
          <w:b/>
        </w:rPr>
        <w:t>o que comunicar</w:t>
      </w:r>
      <w:r>
        <w:t xml:space="preserve">, </w:t>
      </w:r>
      <w:r>
        <w:rPr>
          <w:b/>
        </w:rPr>
        <w:t>prazo</w:t>
      </w:r>
      <w:r>
        <w:t>.</w:t>
      </w:r>
    </w:p>
    <w:p>
      <w:pPr>
        <w:pStyle w:val="Commarcadores"/>
        <w:spacing w:after="40"/>
      </w:pPr>
      <w:r>
        <w:rPr>
          <w:b/>
        </w:rPr>
        <w:t>Referências:</w:t>
      </w:r>
      <w:r>
        <w:t xml:space="preserve"> </w:t>
      </w:r>
      <w:r>
        <w:rPr>
          <w:b/>
        </w:rPr>
        <w:t>NBR 13714</w:t>
      </w:r>
      <w:r>
        <w:t xml:space="preserve"> (hidrantes e mangotinhos; </w:t>
      </w:r>
      <w:r>
        <w:rPr>
          <w:b/>
        </w:rPr>
        <w:t>versão vigente ◻</w:t>
      </w:r>
      <w:r>
        <w:t xml:space="preserve">), </w:t>
      </w:r>
      <w:r>
        <w:rPr>
          <w:b/>
        </w:rPr>
        <w:t>NBR 10897:2020</w:t>
      </w:r>
      <w:r>
        <w:t xml:space="preserve"> (sprinklers; </w:t>
      </w:r>
      <w:r>
        <w:rPr>
          <w:b/>
        </w:rPr>
        <w:t>◻ confirmar versão vigente e escopo, inclusive ESFR</w:t>
      </w:r>
      <w:r>
        <w:t xml:space="preserve">), </w:t>
      </w:r>
      <w:r>
        <w:rPr>
          <w:b/>
        </w:rPr>
        <w:t>NBR 5626:2020</w:t>
      </w:r>
      <w:r>
        <w:t xml:space="preserve"> (proteção contra refluxo; </w:t>
      </w:r>
      <w:r>
        <w:rPr>
          <w:b/>
        </w:rPr>
        <w:t>cláusula a ler</w:t>
      </w:r>
      <w:r>
        <w:t xml:space="preserve">), </w:t>
      </w:r>
      <w:r>
        <w:rPr>
          <w:b/>
        </w:rPr>
        <w:t>NR-33 e NR-35</w:t>
      </w:r>
      <w:r>
        <w:t xml:space="preserve"> (◻) e a </w:t>
      </w:r>
      <w:r>
        <w:rPr>
          <w:b/>
        </w:rPr>
        <w:t>IT do Corpo de Bombeiros do estado</w:t>
      </w:r>
      <w:r>
        <w:t xml:space="preserve"> (◻) devem ser </w:t>
      </w:r>
      <w:r>
        <w:rPr>
          <w:b/>
        </w:rPr>
        <w:t>lidas no texto vigente</w:t>
      </w:r>
      <w:r>
        <w:t xml:space="preserve"> por responsável técnico antes de virarem exigência. </w:t>
      </w:r>
      <w:r>
        <w:rPr>
          <w:b/>
        </w:rPr>
        <w:t>Este cenário não cita número de norma, de lei, de artigo, de prazo, de volume, de vazão nem de pressão</w:t>
      </w:r>
      <w:r>
        <w:t xml:space="preserve">: todos são "definir na ficha / validar com responsável técnico". </w:t>
      </w:r>
      <w:r>
        <w:rPr>
          <w:b/>
        </w:rPr>
        <w:t>Telefones citados: apenas SAMU 192 e Bombeiros 193.</w:t>
      </w:r>
    </w:p>
    <w:sectPr w:rsidR="00460442" w:rsidRPr="002B1AAE" w:rsidSect="00034616">
      <w:footerReference w:type="default" r:id="rId6"/>
      <w:pgSz w:w="11906" w:h="16838"/>
      <w:pgMar w:top="1134" w:right="1134" w:bottom="1020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odap"/>
      <w:tabs>
        <w:tab w:pos="9638" w:val="right"/>
      </w:tabs>
    </w:pPr>
    <w:r>
      <w:rPr>
        <w:color w:val="4A5568"/>
        <w:sz w:val="16"/>
      </w:rPr>
      <w:t>DF Síndicos · Plano de Contingência da Água · Cenário 6 — Incêndio com reserva ou sistema indisponível</w:t>
    </w:r>
    <w:r>
      <w:rPr>
        <w:color w:val="4A5568"/>
        <w:sz w:val="16"/>
      </w:rPr>
      <w:tab/>
      <w:t xml:space="preserve">Página </w:t>
    </w:r>
    <w:r>
      <w:rPr>
        <w:color w:val="4A5568"/>
        <w:sz w:val="16"/>
      </w:rPr>
      <w:fldChar w:fldCharType="begin"/>
    </w:r>
    <w:r>
      <w:rPr>
        <w:color w:val="4A5568"/>
        <w:sz w:val="16"/>
      </w:rPr>
      <w:instrText xml:space="preserve"> PAGE </w:instrText>
    </w:r>
    <w:r>
      <w:rPr>
        <w:color w:val="4A5568"/>
        <w:sz w:val="16"/>
      </w:rPr>
      <w:fldChar w:fldCharType="separate"/>
    </w:r>
    <w:r>
      <w:rPr>
        <w:color w:val="4A5568"/>
        <w:sz w:val="16"/>
      </w:rPr>
      <w:t>1</w:t>
    </w:r>
    <w:r>
      <w:rPr>
        <w:color w:val="4A556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975820">
    <w:abstractNumId w:val="8"/>
  </w:num>
  <w:num w:numId="2" w16cid:durableId="308292174">
    <w:abstractNumId w:val="6"/>
  </w:num>
  <w:num w:numId="3" w16cid:durableId="1323316668">
    <w:abstractNumId w:val="5"/>
  </w:num>
  <w:num w:numId="4" w16cid:durableId="929702341">
    <w:abstractNumId w:val="4"/>
  </w:num>
  <w:num w:numId="5" w16cid:durableId="1764836135">
    <w:abstractNumId w:val="7"/>
  </w:num>
  <w:num w:numId="6" w16cid:durableId="1674406021">
    <w:abstractNumId w:val="3"/>
  </w:num>
  <w:num w:numId="7" w16cid:durableId="1595896966">
    <w:abstractNumId w:val="2"/>
  </w:num>
  <w:num w:numId="8" w16cid:durableId="2086994597">
    <w:abstractNumId w:val="1"/>
  </w:num>
  <w:num w:numId="9" w16cid:durableId="9837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22A"/>
    <w:rsid w:val="0029639D"/>
    <w:rsid w:val="002B1AAE"/>
    <w:rsid w:val="00326F90"/>
    <w:rsid w:val="00460442"/>
    <w:rsid w:val="0060543C"/>
    <w:rsid w:val="00AA1D8D"/>
    <w:rsid w:val="00AD653B"/>
    <w:rsid w:val="00B47730"/>
    <w:rsid w:val="00CB0664"/>
    <w:rsid w:val="00CF289C"/>
    <w:rsid w:val="00DB3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224A03A-6FDE-4970-923B-AC2DEB44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4" Type="http://schemas.openxmlformats.org/officeDocument/2006/relationships/fontTable" Target="fontTable.xml"/><Relationship Id="rId5" Type="http://schemas.openxmlformats.org/officeDocument/2006/relationships/webSettings" Target="webSettings.xml"/><Relationship Id="rId85" Type="http://schemas.openxmlformats.org/officeDocument/2006/relationships/theme" Target="theme/theme1.xml"/><Relationship Id="rId3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settings" Target="settings.xml"/><Relationship Id="rId2" Type="http://schemas.openxmlformats.org/officeDocument/2006/relationships/numbering" Target="numbering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2888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Cenário 6 — Incêndio com reserva ou sistema indisponível</dc:title>
  <dc:subject>Procedimento operacional</dc:subject>
  <dc:creator>DF Síndicos Profissionais</dc:creator>
  <cp:keywords/>
  <dc:description/>
  <cp:lastModifiedBy>DF Síndicos Profissionais</cp:lastModifiedBy>
  <cp:revision>4</cp:revision>
  <dcterms:created xsi:type="dcterms:W3CDTF">2013-12-23T23:15:00Z</dcterms:created>
  <dcterms:modified xsi:type="dcterms:W3CDTF">2026-10-02T18:17:00Z</dcterms:modified>
  <cp:category/>
</cp:coreProperties>
</file>