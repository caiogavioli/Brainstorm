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460442" w:rsidRPr="002B1AAE" w:rsidSect="00034616"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7975820">
    <w:abstractNumId w:val="8"/>
  </w:num>
  <w:num w:numId="2" w16cid:durableId="308292174">
    <w:abstractNumId w:val="6"/>
  </w:num>
  <w:num w:numId="3" w16cid:durableId="1323316668">
    <w:abstractNumId w:val="5"/>
  </w:num>
  <w:num w:numId="4" w16cid:durableId="929702341">
    <w:abstractNumId w:val="4"/>
  </w:num>
  <w:num w:numId="5" w16cid:durableId="1764836135">
    <w:abstractNumId w:val="7"/>
  </w:num>
  <w:num w:numId="6" w16cid:durableId="1674406021">
    <w:abstractNumId w:val="3"/>
  </w:num>
  <w:num w:numId="7" w16cid:durableId="1595896966">
    <w:abstractNumId w:val="2"/>
  </w:num>
  <w:num w:numId="8" w16cid:durableId="2086994597">
    <w:abstractNumId w:val="1"/>
  </w:num>
  <w:num w:numId="9" w16cid:durableId="98378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22A"/>
    <w:rsid w:val="0029639D"/>
    <w:rsid w:val="002B1AAE"/>
    <w:rsid w:val="00326F90"/>
    <w:rsid w:val="00460442"/>
    <w:rsid w:val="0060543C"/>
    <w:rsid w:val="00AA1D8D"/>
    <w:rsid w:val="00AD653B"/>
    <w:rsid w:val="00B47730"/>
    <w:rsid w:val="00CB0664"/>
    <w:rsid w:val="00CF289C"/>
    <w:rsid w:val="00DB38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224A03A-6FDE-4970-923B-AC2DEB443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A44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A44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2A44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4" Type="http://schemas.openxmlformats.org/officeDocument/2006/relationships/fontTable" Target="fontTable.xml"/><Relationship Id="rId5" Type="http://schemas.openxmlformats.org/officeDocument/2006/relationships/webSettings" Target="webSettings.xml"/><Relationship Id="rId85" Type="http://schemas.openxmlformats.org/officeDocument/2006/relationships/theme" Target="theme/theme1.xml"/><Relationship Id="rId3" Type="http://schemas.openxmlformats.org/officeDocument/2006/relationships/styles" Target="styles.xml"/><Relationship Id="rId1" Type="http://schemas.openxmlformats.org/officeDocument/2006/relationships/customXml" Target="../customXml/item1.xml"/><Relationship Id="rId4" Type="http://schemas.openxmlformats.org/officeDocument/2006/relationships/settings" Target="settings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2888</Words>
  <Characters>15601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DF Síndicos (somente estilos)</dc:title>
  <dc:subject/>
  <dc:creator>DF Síndicos Profissionais</dc:creator>
  <cp:keywords/>
  <dc:description/>
  <cp:lastModifiedBy>DF Síndicos Profissionais</cp:lastModifiedBy>
  <cp:revision>4</cp:revision>
  <dcterms:created xsi:type="dcterms:W3CDTF">2013-12-23T23:15:00Z</dcterms:created>
  <dcterms:modified xsi:type="dcterms:W3CDTF">2026-10-02T18:17:00Z</dcterms:modified>
  <cp:category/>
</cp:coreProperties>
</file>